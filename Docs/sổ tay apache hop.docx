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D1AEA" w14:textId="304A7895" w:rsidR="000A70F0" w:rsidRDefault="00665E0E">
      <w:pPr>
        <w:keepNext/>
        <w:spacing w:before="280" w:after="140"/>
      </w:pPr>
      <w:r>
        <w:rPr>
          <w:b/>
          <w:color w:val="17365D"/>
          <w:sz w:val="34"/>
        </w:rPr>
        <w:t>Đ</w:t>
      </w:r>
      <w:r>
        <w:rPr>
          <w:b/>
          <w:color w:val="17365D"/>
          <w:sz w:val="34"/>
        </w:rPr>
        <w:t>Ị</w:t>
      </w:r>
      <w:r>
        <w:rPr>
          <w:b/>
          <w:color w:val="17365D"/>
          <w:sz w:val="34"/>
        </w:rPr>
        <w:t>NH HƯ</w:t>
      </w:r>
      <w:r>
        <w:rPr>
          <w:b/>
          <w:color w:val="17365D"/>
          <w:sz w:val="34"/>
        </w:rPr>
        <w:t>Ớ</w:t>
      </w:r>
      <w:r>
        <w:rPr>
          <w:b/>
          <w:color w:val="17365D"/>
          <w:sz w:val="34"/>
        </w:rPr>
        <w:t>NG VÀ K</w:t>
      </w:r>
      <w:r>
        <w:rPr>
          <w:b/>
          <w:color w:val="17365D"/>
          <w:sz w:val="34"/>
        </w:rPr>
        <w:t>Ế</w:t>
      </w:r>
      <w:r>
        <w:rPr>
          <w:b/>
          <w:color w:val="17365D"/>
          <w:sz w:val="34"/>
        </w:rPr>
        <w:t>T QU</w:t>
      </w:r>
      <w:r>
        <w:rPr>
          <w:b/>
          <w:color w:val="17365D"/>
          <w:sz w:val="34"/>
        </w:rPr>
        <w:t>Ả</w:t>
      </w:r>
      <w:r>
        <w:rPr>
          <w:b/>
          <w:color w:val="17365D"/>
          <w:sz w:val="34"/>
        </w:rPr>
        <w:t xml:space="preserve"> C</w:t>
      </w:r>
      <w:r>
        <w:rPr>
          <w:b/>
          <w:color w:val="17365D"/>
          <w:sz w:val="34"/>
        </w:rPr>
        <w:t>Ầ</w:t>
      </w:r>
      <w:r>
        <w:rPr>
          <w:b/>
          <w:color w:val="17365D"/>
          <w:sz w:val="34"/>
        </w:rPr>
        <w:t>N Đ</w:t>
      </w:r>
      <w:r>
        <w:rPr>
          <w:b/>
          <w:color w:val="17365D"/>
          <w:sz w:val="34"/>
        </w:rPr>
        <w:t>Ạ</w:t>
      </w:r>
      <w:r>
        <w:rPr>
          <w:b/>
          <w:color w:val="17365D"/>
          <w:sz w:val="34"/>
        </w:rPr>
        <w:t>T</w:t>
      </w:r>
    </w:p>
    <w:p w14:paraId="551E7C2A" w14:textId="77777777" w:rsidR="000A70F0" w:rsidRDefault="00665E0E">
      <w:pPr>
        <w:spacing w:after="120"/>
        <w:ind w:firstLine="403"/>
      </w:pPr>
      <w:r>
        <w:t>M</w:t>
      </w:r>
      <w:r>
        <w:t>ụ</w:t>
      </w:r>
      <w:r>
        <w:t>c tiêu c</w:t>
      </w:r>
      <w:r>
        <w:t>ủ</w:t>
      </w:r>
      <w:r>
        <w:t>a project là xây d</w:t>
      </w:r>
      <w:r>
        <w:t>ự</w:t>
      </w:r>
      <w:r>
        <w:t>ng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ETL có th</w:t>
      </w:r>
      <w:r>
        <w:t>ể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nh</w:t>
      </w:r>
      <w:r>
        <w:t>ậ</w:t>
      </w:r>
      <w:r>
        <w:t>n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Google Drive,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 qua Apache Hop, n</w:t>
      </w:r>
      <w:r>
        <w:t>ạ</w:t>
      </w:r>
      <w:r>
        <w:t>p vào PostgreSQL, ch</w:t>
      </w:r>
      <w:r>
        <w:t>ạ</w:t>
      </w:r>
      <w:r>
        <w:t>y theo Workflow, đư</w:t>
      </w:r>
      <w:r>
        <w:t>ợ</w:t>
      </w:r>
      <w:r>
        <w:t>c g</w:t>
      </w:r>
      <w:r>
        <w:t>ọ</w:t>
      </w:r>
      <w:r>
        <w:t>i b</w:t>
      </w:r>
      <w:r>
        <w:t>ằ</w:t>
      </w:r>
      <w:r>
        <w:t>ng Batch Script và cu</w:t>
      </w:r>
      <w:r>
        <w:t>ố</w:t>
      </w:r>
      <w:r>
        <w:t>i cùng có th</w:t>
      </w:r>
      <w:r>
        <w:t>ể</w:t>
      </w:r>
      <w:r>
        <w:t xml:space="preserve"> kích ho</w:t>
      </w:r>
      <w:r>
        <w:t>ạ</w:t>
      </w:r>
      <w:r>
        <w:t>t t</w:t>
      </w:r>
      <w:r>
        <w:t>ừ</w:t>
      </w:r>
      <w:r>
        <w:t xml:space="preserve"> m</w:t>
      </w:r>
      <w:r>
        <w:t>ộ</w:t>
      </w:r>
      <w:r>
        <w:t>t API HTTP b</w:t>
      </w:r>
      <w:r>
        <w:t>ằ</w:t>
      </w:r>
      <w:r>
        <w:t>ng Python Flask.</w:t>
      </w:r>
    </w:p>
    <w:p w14:paraId="0D8E4C86" w14:textId="3400B350" w:rsidR="000A70F0" w:rsidRDefault="00665E0E">
      <w:pPr>
        <w:keepNext/>
        <w:spacing w:before="200" w:after="100"/>
      </w:pPr>
      <w:r>
        <w:rPr>
          <w:b/>
          <w:color w:val="1F4E78"/>
          <w:sz w:val="28"/>
        </w:rPr>
        <w:t>0.1. Sau project này làm đư</w:t>
      </w:r>
      <w:r>
        <w:rPr>
          <w:b/>
          <w:color w:val="1F4E78"/>
          <w:sz w:val="28"/>
        </w:rPr>
        <w:t>ợ</w:t>
      </w:r>
      <w:r>
        <w:rPr>
          <w:b/>
          <w:color w:val="1F4E78"/>
          <w:sz w:val="28"/>
        </w:rPr>
        <w:t>c gì?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10"/>
        <w:gridCol w:w="3308"/>
      </w:tblGrid>
      <w:tr w:rsidR="000A70F0" w14:paraId="68BF5C29" w14:textId="77777777">
        <w:trPr>
          <w:jc w:val="center"/>
        </w:trPr>
        <w:tc>
          <w:tcPr>
            <w:tcW w:w="3312" w:type="dxa"/>
            <w:shd w:val="clear" w:color="auto" w:fill="1F4E78"/>
            <w:vAlign w:val="center"/>
          </w:tcPr>
          <w:p w14:paraId="271A6E6C" w14:textId="77777777" w:rsidR="000A70F0" w:rsidRDefault="00665E0E">
            <w:pPr>
              <w:jc w:val="center"/>
            </w:pPr>
            <w:r>
              <w:rPr>
                <w:b/>
                <w:color w:val="FFFFFF"/>
                <w:sz w:val="19"/>
              </w:rPr>
              <w:t>Năng l</w:t>
            </w:r>
            <w:r>
              <w:rPr>
                <w:b/>
                <w:color w:val="FFFFFF"/>
                <w:sz w:val="19"/>
              </w:rPr>
              <w:t>ự</w:t>
            </w:r>
            <w:r>
              <w:rPr>
                <w:b/>
                <w:color w:val="FFFFFF"/>
                <w:sz w:val="19"/>
              </w:rPr>
              <w:t>c</w:t>
            </w:r>
          </w:p>
        </w:tc>
        <w:tc>
          <w:tcPr>
            <w:tcW w:w="3312" w:type="dxa"/>
            <w:shd w:val="clear" w:color="auto" w:fill="1F4E78"/>
            <w:vAlign w:val="center"/>
          </w:tcPr>
          <w:p w14:paraId="3C0AF27C" w14:textId="77777777" w:rsidR="000A70F0" w:rsidRDefault="00665E0E">
            <w:pPr>
              <w:jc w:val="center"/>
            </w:pPr>
            <w:r>
              <w:rPr>
                <w:b/>
                <w:color w:val="FFFFFF"/>
                <w:sz w:val="19"/>
              </w:rPr>
              <w:t>Công c</w:t>
            </w:r>
            <w:r>
              <w:rPr>
                <w:b/>
                <w:color w:val="FFFFFF"/>
                <w:sz w:val="19"/>
              </w:rPr>
              <w:t>ụ</w:t>
            </w:r>
            <w:r>
              <w:rPr>
                <w:b/>
                <w:color w:val="FFFFFF"/>
                <w:sz w:val="19"/>
              </w:rPr>
              <w:t>/c</w:t>
            </w:r>
            <w:r>
              <w:rPr>
                <w:b/>
                <w:color w:val="FFFFFF"/>
                <w:sz w:val="19"/>
              </w:rPr>
              <w:t>ấ</w:t>
            </w:r>
            <w:r>
              <w:rPr>
                <w:b/>
                <w:color w:val="FFFFFF"/>
                <w:sz w:val="19"/>
              </w:rPr>
              <w:t>u ph</w:t>
            </w:r>
            <w:r>
              <w:rPr>
                <w:b/>
                <w:color w:val="FFFFFF"/>
                <w:sz w:val="19"/>
              </w:rPr>
              <w:t>ầ</w:t>
            </w:r>
            <w:r>
              <w:rPr>
                <w:b/>
                <w:color w:val="FFFFFF"/>
                <w:sz w:val="19"/>
              </w:rPr>
              <w:t>n</w:t>
            </w:r>
          </w:p>
        </w:tc>
        <w:tc>
          <w:tcPr>
            <w:tcW w:w="3312" w:type="dxa"/>
            <w:shd w:val="clear" w:color="auto" w:fill="1F4E78"/>
            <w:vAlign w:val="center"/>
          </w:tcPr>
          <w:p w14:paraId="0B05634E" w14:textId="77777777" w:rsidR="000A70F0" w:rsidRDefault="00665E0E">
            <w:pPr>
              <w:jc w:val="center"/>
            </w:pPr>
            <w:r>
              <w:rPr>
                <w:b/>
                <w:color w:val="FFFFFF"/>
                <w:sz w:val="19"/>
              </w:rPr>
              <w:t>K</w:t>
            </w:r>
            <w:r>
              <w:rPr>
                <w:b/>
                <w:color w:val="FFFFFF"/>
                <w:sz w:val="19"/>
              </w:rPr>
              <w:t>ế</w:t>
            </w:r>
            <w:r>
              <w:rPr>
                <w:b/>
                <w:color w:val="FFFFFF"/>
                <w:sz w:val="19"/>
              </w:rPr>
              <w:t>t qu</w:t>
            </w:r>
            <w:r>
              <w:rPr>
                <w:b/>
                <w:color w:val="FFFFFF"/>
                <w:sz w:val="19"/>
              </w:rPr>
              <w:t>ả</w:t>
            </w:r>
          </w:p>
        </w:tc>
      </w:tr>
      <w:tr w:rsidR="000A70F0" w14:paraId="5B66474D" w14:textId="77777777"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103F6CE9" w14:textId="77777777" w:rsidR="000A70F0" w:rsidRDefault="00665E0E">
            <w:r>
              <w:rPr>
                <w:sz w:val="19"/>
              </w:rPr>
              <w:t>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n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6C41DC37" w14:textId="77777777" w:rsidR="000A70F0" w:rsidRDefault="00665E0E">
            <w:r>
              <w:rPr>
                <w:sz w:val="19"/>
              </w:rPr>
              <w:t>Google Drive API + OAuth 2.0 + VFS googledrive://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35AA2550" w14:textId="77777777" w:rsidR="000A70F0" w:rsidRDefault="00665E0E">
            <w:r>
              <w:rPr>
                <w:sz w:val="19"/>
              </w:rPr>
              <w:t>Apache Hop có th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file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Drive thay vì t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th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 xml:space="preserve"> công.</w:t>
            </w:r>
          </w:p>
        </w:tc>
      </w:tr>
      <w:tr w:rsidR="000A70F0" w14:paraId="491F1835" w14:textId="77777777">
        <w:trPr>
          <w:jc w:val="center"/>
        </w:trPr>
        <w:tc>
          <w:tcPr>
            <w:tcW w:w="3312" w:type="dxa"/>
            <w:vAlign w:val="center"/>
          </w:tcPr>
          <w:p w14:paraId="7DCA3B9F" w14:textId="77777777" w:rsidR="000A70F0" w:rsidRDefault="00665E0E">
            <w:r>
              <w:rPr>
                <w:sz w:val="19"/>
              </w:rPr>
              <w:t>ETL</w:t>
            </w:r>
          </w:p>
        </w:tc>
        <w:tc>
          <w:tcPr>
            <w:tcW w:w="3312" w:type="dxa"/>
            <w:vAlign w:val="center"/>
          </w:tcPr>
          <w:p w14:paraId="525E3D1E" w14:textId="77777777" w:rsidR="000A70F0" w:rsidRDefault="00665E0E">
            <w:r>
              <w:rPr>
                <w:sz w:val="19"/>
              </w:rPr>
              <w:t>Excel Input → Filter rows → Table Output</w:t>
            </w:r>
          </w:p>
        </w:tc>
        <w:tc>
          <w:tcPr>
            <w:tcW w:w="3312" w:type="dxa"/>
            <w:vAlign w:val="center"/>
          </w:tcPr>
          <w:p w14:paraId="045B9992" w14:textId="77777777" w:rsidR="000A70F0" w:rsidRDefault="00665E0E">
            <w:r>
              <w:rPr>
                <w:sz w:val="19"/>
              </w:rPr>
              <w:t>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Pipeline x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lý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và l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i.</w:t>
            </w:r>
          </w:p>
        </w:tc>
      </w:tr>
      <w:tr w:rsidR="000A70F0" w14:paraId="33D6F93A" w14:textId="77777777"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48F07C80" w14:textId="77777777" w:rsidR="000A70F0" w:rsidRDefault="00665E0E">
            <w:r>
              <w:rPr>
                <w:sz w:val="19"/>
              </w:rPr>
              <w:t>Staging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4CE50CC5" w14:textId="77777777" w:rsidR="000A70F0" w:rsidRDefault="00665E0E">
            <w:r>
              <w:rPr>
                <w:sz w:val="19"/>
              </w:rPr>
              <w:t>staging_orders / staging_product / staging_customer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0A27CC58" w14:textId="77777777" w:rsidR="000A70F0" w:rsidRDefault="00665E0E">
            <w:r>
              <w:rPr>
                <w:sz w:val="19"/>
              </w:rPr>
              <w:t>Có vùng trung gian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n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p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chu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n vào PostgreSQL.</w:t>
            </w:r>
          </w:p>
        </w:tc>
      </w:tr>
      <w:tr w:rsidR="000A70F0" w14:paraId="24BBE525" w14:textId="77777777">
        <w:trPr>
          <w:jc w:val="center"/>
        </w:trPr>
        <w:tc>
          <w:tcPr>
            <w:tcW w:w="3312" w:type="dxa"/>
            <w:vAlign w:val="center"/>
          </w:tcPr>
          <w:p w14:paraId="5923F4D2" w14:textId="77777777" w:rsidR="000A70F0" w:rsidRDefault="00665E0E">
            <w:r>
              <w:rPr>
                <w:sz w:val="19"/>
              </w:rPr>
              <w:t>Đi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ph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</w:t>
            </w:r>
          </w:p>
        </w:tc>
        <w:tc>
          <w:tcPr>
            <w:tcW w:w="3312" w:type="dxa"/>
            <w:vAlign w:val="center"/>
          </w:tcPr>
          <w:p w14:paraId="5373F275" w14:textId="77777777" w:rsidR="000A70F0" w:rsidRDefault="00665E0E">
            <w:r>
              <w:rPr>
                <w:sz w:val="19"/>
              </w:rPr>
              <w:t>Workflow 03_data_workflow.hwf</w:t>
            </w:r>
          </w:p>
        </w:tc>
        <w:tc>
          <w:tcPr>
            <w:tcW w:w="3312" w:type="dxa"/>
            <w:vAlign w:val="center"/>
          </w:tcPr>
          <w:p w14:paraId="22294800" w14:textId="77777777" w:rsidR="000A70F0" w:rsidRDefault="00665E0E">
            <w:r>
              <w:rPr>
                <w:sz w:val="19"/>
              </w:rPr>
              <w:t>Nhi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pipeline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ch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y đúng th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và có nhánh x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lý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i.</w:t>
            </w:r>
          </w:p>
        </w:tc>
      </w:tr>
      <w:tr w:rsidR="000A70F0" w14:paraId="264D19E7" w14:textId="77777777"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5752784F" w14:textId="77777777" w:rsidR="000A70F0" w:rsidRDefault="00665E0E">
            <w:r>
              <w:rPr>
                <w:sz w:val="19"/>
              </w:rPr>
              <w:t>Ch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y ng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m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11DE4D90" w14:textId="77777777" w:rsidR="000A70F0" w:rsidRDefault="00665E0E">
            <w:r>
              <w:rPr>
                <w:sz w:val="19"/>
              </w:rPr>
              <w:t>etl_auto.bat + hop-run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18523F24" w14:textId="77777777" w:rsidR="000A70F0" w:rsidRDefault="00665E0E">
            <w:r>
              <w:rPr>
                <w:sz w:val="19"/>
              </w:rPr>
              <w:t>Có th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ch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y ETL ngoài GUI Apache Hop.</w:t>
            </w:r>
          </w:p>
        </w:tc>
      </w:tr>
      <w:tr w:rsidR="000A70F0" w14:paraId="639E47CF" w14:textId="77777777">
        <w:trPr>
          <w:jc w:val="center"/>
        </w:trPr>
        <w:tc>
          <w:tcPr>
            <w:tcW w:w="3312" w:type="dxa"/>
            <w:vAlign w:val="center"/>
          </w:tcPr>
          <w:p w14:paraId="76E773E1" w14:textId="77777777" w:rsidR="000A70F0" w:rsidRDefault="00665E0E">
            <w:r>
              <w:rPr>
                <w:sz w:val="19"/>
              </w:rPr>
              <w:t>Giám sát</w:t>
            </w:r>
          </w:p>
        </w:tc>
        <w:tc>
          <w:tcPr>
            <w:tcW w:w="3312" w:type="dxa"/>
            <w:vAlign w:val="center"/>
          </w:tcPr>
          <w:p w14:paraId="28556B16" w14:textId="77777777" w:rsidR="000A70F0" w:rsidRDefault="00665E0E">
            <w:r>
              <w:rPr>
                <w:sz w:val="19"/>
              </w:rPr>
              <w:t>etl_log_D_M_Y.txt</w:t>
            </w:r>
          </w:p>
        </w:tc>
        <w:tc>
          <w:tcPr>
            <w:tcW w:w="3312" w:type="dxa"/>
            <w:vAlign w:val="center"/>
          </w:tcPr>
          <w:p w14:paraId="6FF9F7A4" w14:textId="77777777" w:rsidR="000A70F0" w:rsidRDefault="00665E0E">
            <w:r>
              <w:rPr>
                <w:sz w:val="19"/>
              </w:rPr>
              <w:t>Gom Output + Error vào log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tra c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u.</w:t>
            </w:r>
          </w:p>
        </w:tc>
      </w:tr>
      <w:tr w:rsidR="000A70F0" w14:paraId="416F7B11" w14:textId="77777777"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4A35CC81" w14:textId="77777777" w:rsidR="000A70F0" w:rsidRDefault="00665E0E">
            <w:r>
              <w:rPr>
                <w:sz w:val="19"/>
              </w:rPr>
              <w:t>API Trigger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0CF357D1" w14:textId="77777777" w:rsidR="000A70F0" w:rsidRDefault="00665E0E">
            <w:r>
              <w:rPr>
                <w:sz w:val="19"/>
              </w:rPr>
              <w:t>Python Flask /api/trigger-etl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6E7CB66E" w14:textId="77777777" w:rsidR="000A70F0" w:rsidRDefault="00665E0E">
            <w:r>
              <w:rPr>
                <w:sz w:val="19"/>
              </w:rPr>
              <w:t>Có th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kích ho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 ETL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trình duy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 xml:space="preserve">c 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ng khác.</w:t>
            </w:r>
          </w:p>
        </w:tc>
      </w:tr>
    </w:tbl>
    <w:p w14:paraId="6CD12499" w14:textId="77777777" w:rsidR="000A70F0" w:rsidRDefault="000A70F0">
      <w:pPr>
        <w:spacing w:after="80"/>
      </w:pPr>
    </w:p>
    <w:p w14:paraId="2E75F13A" w14:textId="77777777" w:rsidR="000A70F0" w:rsidRDefault="00665E0E">
      <w:pPr>
        <w:keepNext/>
        <w:spacing w:before="200" w:after="100"/>
      </w:pPr>
      <w:r>
        <w:rPr>
          <w:b/>
          <w:color w:val="1F4E78"/>
          <w:sz w:val="28"/>
        </w:rPr>
        <w:t>0.2. Tư duy quan tr</w:t>
      </w:r>
      <w:r>
        <w:rPr>
          <w:b/>
          <w:color w:val="1F4E78"/>
          <w:sz w:val="28"/>
        </w:rPr>
        <w:t>ọ</w:t>
      </w:r>
      <w:r>
        <w:rPr>
          <w:b/>
          <w:color w:val="1F4E78"/>
          <w:sz w:val="28"/>
        </w:rPr>
        <w:t>ng nh</w:t>
      </w:r>
      <w:r>
        <w:rPr>
          <w:b/>
          <w:color w:val="1F4E78"/>
          <w:sz w:val="28"/>
        </w:rPr>
        <w:t>ấ</w:t>
      </w:r>
      <w:r>
        <w:rPr>
          <w:b/>
          <w:color w:val="1F4E78"/>
          <w:sz w:val="28"/>
        </w:rPr>
        <w:t>t</w:t>
      </w:r>
    </w:p>
    <w:p w14:paraId="7DB40A6B" w14:textId="77777777" w:rsidR="000A70F0" w:rsidRDefault="00665E0E">
      <w:pPr>
        <w:spacing w:after="120"/>
        <w:ind w:firstLine="403"/>
      </w:pPr>
      <w:r>
        <w:t>Không nên h</w:t>
      </w:r>
      <w:r>
        <w:t>ọ</w:t>
      </w:r>
      <w:r>
        <w:t>c t</w:t>
      </w:r>
      <w:r>
        <w:t>ừ</w:t>
      </w:r>
      <w:r>
        <w:t>ng công c</w:t>
      </w:r>
      <w:r>
        <w:t>ụ</w:t>
      </w:r>
      <w:r>
        <w:t xml:space="preserve"> r</w:t>
      </w:r>
      <w:r>
        <w:t>ờ</w:t>
      </w:r>
      <w:r>
        <w:t>i r</w:t>
      </w:r>
      <w:r>
        <w:t>ạ</w:t>
      </w:r>
      <w:r>
        <w:t>c. Hãy hi</w:t>
      </w:r>
      <w:r>
        <w:t>ể</w:t>
      </w:r>
      <w:r>
        <w:t>u h</w:t>
      </w:r>
      <w:r>
        <w:t>ệ</w:t>
      </w:r>
      <w:r>
        <w:t xml:space="preserve"> th</w:t>
      </w:r>
      <w:r>
        <w:t>ố</w:t>
      </w:r>
      <w:r>
        <w:t>ng như m</w:t>
      </w:r>
      <w:r>
        <w:t>ộ</w:t>
      </w:r>
      <w:r>
        <w:t>t đư</w:t>
      </w:r>
      <w:r>
        <w:t>ờ</w:t>
      </w:r>
      <w:r>
        <w:t xml:space="preserve">ng </w:t>
      </w:r>
      <w:r>
        <w:t>ố</w:t>
      </w:r>
      <w:r>
        <w:t>ng: d</w:t>
      </w:r>
      <w:r>
        <w:t>ữ</w:t>
      </w:r>
      <w:r>
        <w:t xml:space="preserve"> li</w:t>
      </w:r>
      <w:r>
        <w:t>ệ</w:t>
      </w:r>
      <w:r>
        <w:t>u đi vào → đư</w:t>
      </w:r>
      <w:r>
        <w:t>ợ</w:t>
      </w:r>
      <w:r>
        <w:t>c ki</w:t>
      </w:r>
      <w:r>
        <w:t>ể</w:t>
      </w:r>
      <w:r>
        <w:t>m tra → đư</w:t>
      </w:r>
      <w:r>
        <w:t>ợ</w:t>
      </w:r>
      <w:r>
        <w:t>c làm s</w:t>
      </w:r>
      <w:r>
        <w:t>ạ</w:t>
      </w:r>
      <w:r>
        <w:t>ch → đư</w:t>
      </w:r>
      <w:r>
        <w:t>ợ</w:t>
      </w:r>
      <w:r>
        <w:t>c n</w:t>
      </w:r>
      <w:r>
        <w:t>ạ</w:t>
      </w:r>
      <w:r>
        <w:t>p → các bư</w:t>
      </w:r>
      <w:r>
        <w:t>ớ</w:t>
      </w:r>
      <w:r>
        <w:t>c đư</w:t>
      </w:r>
      <w:r>
        <w:t>ợ</w:t>
      </w:r>
      <w:r>
        <w:t>c đi</w:t>
      </w:r>
      <w:r>
        <w:t>ề</w:t>
      </w:r>
      <w:r>
        <w:t>u ph</w:t>
      </w:r>
      <w:r>
        <w:t>ố</w:t>
      </w:r>
      <w:r>
        <w:t>i → quá trình ch</w:t>
      </w:r>
      <w:r>
        <w:t>ạ</w:t>
      </w:r>
      <w:r>
        <w:t>y đư</w:t>
      </w:r>
      <w:r>
        <w:t>ợ</w:t>
      </w:r>
      <w:r>
        <w:t>c ghi log → bên ngoài có th</w:t>
      </w:r>
      <w:r>
        <w:t>ể</w:t>
      </w:r>
      <w:r>
        <w:t xml:space="preserve"> g</w:t>
      </w:r>
      <w:r>
        <w:t>ử</w:t>
      </w:r>
      <w:r>
        <w:t>i l</w:t>
      </w:r>
      <w:r>
        <w:t>ệ</w:t>
      </w:r>
      <w:r>
        <w:t>nh kích ho</w:t>
      </w:r>
      <w:r>
        <w:t>ạ</w:t>
      </w:r>
      <w:r>
        <w:t>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0"/>
      </w:tblGrid>
      <w:tr w:rsidR="000A70F0" w14:paraId="4CC81678" w14:textId="77777777">
        <w:trPr>
          <w:jc w:val="center"/>
        </w:trPr>
        <w:tc>
          <w:tcPr>
            <w:tcW w:w="9936" w:type="dxa"/>
            <w:tcBorders>
              <w:top w:val="single" w:sz="6" w:space="0" w:color="1F4E78"/>
              <w:left w:val="single" w:sz="6" w:space="0" w:color="1F4E78"/>
              <w:bottom w:val="single" w:sz="6" w:space="0" w:color="1F4E78"/>
              <w:right w:val="single" w:sz="6" w:space="0" w:color="1F4E78"/>
            </w:tcBorders>
            <w:shd w:val="clear" w:color="auto" w:fill="D9EAF7"/>
          </w:tcPr>
          <w:p w14:paraId="7F00AE97" w14:textId="77777777" w:rsidR="000A70F0" w:rsidRDefault="00665E0E">
            <w:pPr>
              <w:spacing w:after="60"/>
            </w:pPr>
            <w:r>
              <w:rPr>
                <w:b/>
                <w:color w:val="1F4E78"/>
                <w:sz w:val="23"/>
              </w:rPr>
              <w:t>Nguyên t</w:t>
            </w:r>
            <w:r>
              <w:rPr>
                <w:b/>
                <w:color w:val="1F4E78"/>
                <w:sz w:val="23"/>
              </w:rPr>
              <w:t>ắ</w:t>
            </w:r>
            <w:r>
              <w:rPr>
                <w:b/>
                <w:color w:val="1F4E78"/>
                <w:sz w:val="23"/>
              </w:rPr>
              <w:t>c nh</w:t>
            </w:r>
            <w:r>
              <w:rPr>
                <w:b/>
                <w:color w:val="1F4E78"/>
                <w:sz w:val="23"/>
              </w:rPr>
              <w:t>ớ</w:t>
            </w:r>
            <w:r>
              <w:rPr>
                <w:b/>
                <w:color w:val="1F4E78"/>
                <w:sz w:val="23"/>
              </w:rPr>
              <w:t xml:space="preserve"> nhanh</w:t>
            </w:r>
          </w:p>
          <w:p w14:paraId="5836E3A5" w14:textId="77777777" w:rsidR="000A70F0" w:rsidRDefault="00665E0E">
            <w:pPr>
              <w:spacing w:after="0" w:line="264" w:lineRule="auto"/>
            </w:pPr>
            <w:r>
              <w:rPr>
                <w:sz w:val="21"/>
              </w:rPr>
              <w:t>Pipeline = “làm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u”. Workflow = “đi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ph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các bư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c”. Batch = “ch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t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ng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dòng l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nh”. API = “cách bên ngoài ra l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nh cho Batch”. Google Drive = “ngu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 vào”. PostgreSQL = “đích Staging”.</w:t>
            </w:r>
          </w:p>
        </w:tc>
      </w:tr>
    </w:tbl>
    <w:p w14:paraId="3312D828" w14:textId="77777777" w:rsidR="000A70F0" w:rsidRDefault="000A70F0">
      <w:pPr>
        <w:spacing w:after="40"/>
      </w:pPr>
    </w:p>
    <w:p w14:paraId="74FB32D8" w14:textId="77777777" w:rsidR="000A70F0" w:rsidRDefault="00665E0E">
      <w:r>
        <w:br w:type="page"/>
      </w:r>
    </w:p>
    <w:p w14:paraId="63DA9123" w14:textId="77777777" w:rsidR="000A70F0" w:rsidRDefault="00665E0E">
      <w:pPr>
        <w:keepNext/>
        <w:spacing w:before="280" w:after="140"/>
      </w:pPr>
      <w:r>
        <w:rPr>
          <w:b/>
          <w:color w:val="17365D"/>
          <w:sz w:val="34"/>
        </w:rPr>
        <w:lastRenderedPageBreak/>
        <w:t>1. KI</w:t>
      </w:r>
      <w:r>
        <w:rPr>
          <w:b/>
          <w:color w:val="17365D"/>
          <w:sz w:val="34"/>
        </w:rPr>
        <w:t>Ế</w:t>
      </w:r>
      <w:r>
        <w:rPr>
          <w:b/>
          <w:color w:val="17365D"/>
          <w:sz w:val="34"/>
        </w:rPr>
        <w:t>N TRÚC T</w:t>
      </w:r>
      <w:r>
        <w:rPr>
          <w:b/>
          <w:color w:val="17365D"/>
          <w:sz w:val="34"/>
        </w:rPr>
        <w:t>Ổ</w:t>
      </w:r>
      <w:r>
        <w:rPr>
          <w:b/>
          <w:color w:val="17365D"/>
          <w:sz w:val="34"/>
        </w:rPr>
        <w:t>NG TH</w:t>
      </w:r>
      <w:r>
        <w:rPr>
          <w:b/>
          <w:color w:val="17365D"/>
          <w:sz w:val="34"/>
        </w:rPr>
        <w:t>Ể</w:t>
      </w:r>
      <w:r>
        <w:rPr>
          <w:b/>
          <w:color w:val="17365D"/>
          <w:sz w:val="34"/>
        </w:rPr>
        <w:t xml:space="preserve"> C</w:t>
      </w:r>
      <w:r>
        <w:rPr>
          <w:b/>
          <w:color w:val="17365D"/>
          <w:sz w:val="34"/>
        </w:rPr>
        <w:t>Ủ</w:t>
      </w:r>
      <w:r>
        <w:rPr>
          <w:b/>
          <w:color w:val="17365D"/>
          <w:sz w:val="34"/>
        </w:rPr>
        <w:t>A H</w:t>
      </w:r>
      <w:r>
        <w:rPr>
          <w:b/>
          <w:color w:val="17365D"/>
          <w:sz w:val="34"/>
        </w:rPr>
        <w:t>Ệ</w:t>
      </w:r>
      <w:r>
        <w:rPr>
          <w:b/>
          <w:color w:val="17365D"/>
          <w:sz w:val="34"/>
        </w:rPr>
        <w:t xml:space="preserve"> TH</w:t>
      </w:r>
      <w:r>
        <w:rPr>
          <w:b/>
          <w:color w:val="17365D"/>
          <w:sz w:val="34"/>
        </w:rPr>
        <w:t>Ố</w:t>
      </w:r>
      <w:r>
        <w:rPr>
          <w:b/>
          <w:color w:val="17365D"/>
          <w:sz w:val="34"/>
        </w:rPr>
        <w:t>NG</w:t>
      </w:r>
    </w:p>
    <w:p w14:paraId="52FED18B" w14:textId="77777777" w:rsidR="000A70F0" w:rsidRDefault="00665E0E">
      <w:pPr>
        <w:spacing w:after="120"/>
        <w:ind w:firstLine="403"/>
      </w:pPr>
      <w:r>
        <w:t>Project s</w:t>
      </w:r>
      <w:r>
        <w:t>ử</w:t>
      </w:r>
      <w:r>
        <w:t xml:space="preserve"> d</w:t>
      </w:r>
      <w:r>
        <w:t>ụ</w:t>
      </w:r>
      <w:r>
        <w:t>ng mô hình t</w:t>
      </w:r>
      <w:r>
        <w:t>ự</w:t>
      </w:r>
      <w:r>
        <w:t xml:space="preserve"> đ</w:t>
      </w:r>
      <w:r>
        <w:t>ộ</w:t>
      </w:r>
      <w:r>
        <w:t>ng hóa 3 l</w:t>
      </w:r>
      <w:r>
        <w:t>ớ</w:t>
      </w:r>
      <w:r>
        <w:t>p. M</w:t>
      </w:r>
      <w:r>
        <w:t>ỗ</w:t>
      </w:r>
      <w:r>
        <w:t>i l</w:t>
      </w:r>
      <w:r>
        <w:t>ớ</w:t>
      </w:r>
      <w:r>
        <w:t>p có trách nhi</w:t>
      </w:r>
      <w:r>
        <w:t>ệ</w:t>
      </w:r>
      <w:r>
        <w:t>m riêng, nh</w:t>
      </w:r>
      <w:r>
        <w:t>ờ</w:t>
      </w:r>
      <w:r>
        <w:t xml:space="preserve"> v</w:t>
      </w:r>
      <w:r>
        <w:t>ậ</w:t>
      </w:r>
      <w:r>
        <w:t>y h</w:t>
      </w:r>
      <w:r>
        <w:t>ệ</w:t>
      </w:r>
      <w:r>
        <w:t xml:space="preserve"> th</w:t>
      </w:r>
      <w:r>
        <w:t>ố</w:t>
      </w:r>
      <w:r>
        <w:t>ng d</w:t>
      </w:r>
      <w:r>
        <w:t>ễ</w:t>
      </w:r>
      <w:r>
        <w:t xml:space="preserve"> hi</w:t>
      </w:r>
      <w:r>
        <w:t>ể</w:t>
      </w:r>
      <w:r>
        <w:t>u, d</w:t>
      </w:r>
      <w:r>
        <w:t>ễ</w:t>
      </w:r>
      <w:r>
        <w:t xml:space="preserve"> ki</w:t>
      </w:r>
      <w:r>
        <w:t>ể</w:t>
      </w:r>
      <w:r>
        <w:t>m tra và d</w:t>
      </w:r>
      <w:r>
        <w:t>ễ</w:t>
      </w:r>
      <w:r>
        <w:t xml:space="preserve"> thay th</w:t>
      </w:r>
      <w:r>
        <w:t>ế</w:t>
      </w:r>
      <w:r>
        <w:t xml:space="preserve"> t</w:t>
      </w:r>
      <w:r>
        <w:t>ừ</w:t>
      </w:r>
      <w:r>
        <w:t>ng ph</w:t>
      </w:r>
      <w:r>
        <w:t>ầ</w:t>
      </w:r>
      <w:r>
        <w:t>n khi project l</w:t>
      </w:r>
      <w:r>
        <w:t>ớ</w:t>
      </w:r>
      <w:r>
        <w:t>n hơn.</w:t>
      </w:r>
    </w:p>
    <w:p w14:paraId="14B99592" w14:textId="77777777" w:rsidR="000A70F0" w:rsidRDefault="00665E0E">
      <w:pPr>
        <w:keepNext/>
        <w:spacing w:before="200" w:after="100"/>
      </w:pPr>
      <w:r>
        <w:rPr>
          <w:b/>
          <w:color w:val="1F4E78"/>
          <w:sz w:val="28"/>
        </w:rPr>
        <w:t>1.1. Ba l</w:t>
      </w:r>
      <w:r>
        <w:rPr>
          <w:b/>
          <w:color w:val="1F4E78"/>
          <w:sz w:val="28"/>
        </w:rPr>
        <w:t>ớ</w:t>
      </w:r>
      <w:r>
        <w:rPr>
          <w:b/>
          <w:color w:val="1F4E78"/>
          <w:sz w:val="28"/>
        </w:rPr>
        <w:t>p c</w:t>
      </w:r>
      <w:r>
        <w:rPr>
          <w:b/>
          <w:color w:val="1F4E78"/>
          <w:sz w:val="28"/>
        </w:rPr>
        <w:t>ủ</w:t>
      </w:r>
      <w:r>
        <w:rPr>
          <w:b/>
          <w:color w:val="1F4E78"/>
          <w:sz w:val="28"/>
        </w:rPr>
        <w:t>a h</w:t>
      </w:r>
      <w:r>
        <w:rPr>
          <w:b/>
          <w:color w:val="1F4E78"/>
          <w:sz w:val="28"/>
        </w:rPr>
        <w:t>ệ</w:t>
      </w:r>
      <w:r>
        <w:rPr>
          <w:b/>
          <w:color w:val="1F4E78"/>
          <w:sz w:val="28"/>
        </w:rPr>
        <w:t xml:space="preserve"> th</w:t>
      </w:r>
      <w:r>
        <w:rPr>
          <w:b/>
          <w:color w:val="1F4E78"/>
          <w:sz w:val="28"/>
        </w:rPr>
        <w:t>ố</w:t>
      </w:r>
      <w:r>
        <w:rPr>
          <w:b/>
          <w:color w:val="1F4E78"/>
          <w:sz w:val="28"/>
        </w:rPr>
        <w:t>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0A70F0" w14:paraId="60BAF27F" w14:textId="77777777">
        <w:trPr>
          <w:jc w:val="center"/>
        </w:trPr>
        <w:tc>
          <w:tcPr>
            <w:tcW w:w="3312" w:type="dxa"/>
            <w:shd w:val="clear" w:color="auto" w:fill="1F4E78"/>
            <w:vAlign w:val="center"/>
          </w:tcPr>
          <w:p w14:paraId="2EABADE0" w14:textId="77777777" w:rsidR="000A70F0" w:rsidRDefault="00665E0E">
            <w:pPr>
              <w:jc w:val="center"/>
            </w:pPr>
            <w:r>
              <w:rPr>
                <w:b/>
                <w:color w:val="FFFFFF"/>
                <w:sz w:val="20"/>
              </w:rPr>
              <w:t>L</w:t>
            </w:r>
            <w:r>
              <w:rPr>
                <w:b/>
                <w:color w:val="FFFFFF"/>
                <w:sz w:val="20"/>
              </w:rPr>
              <w:t>ớ</w:t>
            </w:r>
            <w:r>
              <w:rPr>
                <w:b/>
                <w:color w:val="FFFFFF"/>
                <w:sz w:val="20"/>
              </w:rPr>
              <w:t>p</w:t>
            </w:r>
          </w:p>
        </w:tc>
        <w:tc>
          <w:tcPr>
            <w:tcW w:w="3312" w:type="dxa"/>
            <w:shd w:val="clear" w:color="auto" w:fill="1F4E78"/>
            <w:vAlign w:val="center"/>
          </w:tcPr>
          <w:p w14:paraId="0B3A27D2" w14:textId="77777777" w:rsidR="000A70F0" w:rsidRDefault="00665E0E">
            <w:pPr>
              <w:jc w:val="center"/>
            </w:pPr>
            <w:r>
              <w:rPr>
                <w:b/>
                <w:color w:val="FFFFFF"/>
                <w:sz w:val="20"/>
              </w:rPr>
              <w:t>Thành ph</w:t>
            </w:r>
            <w:r>
              <w:rPr>
                <w:b/>
                <w:color w:val="FFFFFF"/>
                <w:sz w:val="20"/>
              </w:rPr>
              <w:t>ầ</w:t>
            </w: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w="3312" w:type="dxa"/>
            <w:shd w:val="clear" w:color="auto" w:fill="1F4E78"/>
            <w:vAlign w:val="center"/>
          </w:tcPr>
          <w:p w14:paraId="511654AB" w14:textId="77777777" w:rsidR="000A70F0" w:rsidRDefault="00665E0E">
            <w:pPr>
              <w:jc w:val="center"/>
            </w:pPr>
            <w:r>
              <w:rPr>
                <w:b/>
                <w:color w:val="FFFFFF"/>
                <w:sz w:val="20"/>
              </w:rPr>
              <w:t>Vai trò</w:t>
            </w:r>
          </w:p>
        </w:tc>
      </w:tr>
      <w:tr w:rsidR="000A70F0" w14:paraId="28CAE714" w14:textId="77777777"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7EF5CBD3" w14:textId="77777777" w:rsidR="000A70F0" w:rsidRDefault="00665E0E">
            <w:r>
              <w:rPr>
                <w:sz w:val="20"/>
              </w:rPr>
              <w:t>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Lõi (Core)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369947C0" w14:textId="77777777" w:rsidR="000A70F0" w:rsidRDefault="00665E0E">
            <w:r>
              <w:rPr>
                <w:sz w:val="20"/>
              </w:rPr>
              <w:t>Apache Hop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31627262" w14:textId="77777777" w:rsidR="000A70F0" w:rsidRDefault="00665E0E">
            <w:r>
              <w:rPr>
                <w:sz w:val="20"/>
              </w:rPr>
              <w:t>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logic ETL: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i,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  <w:tr w:rsidR="000A70F0" w14:paraId="0EECB525" w14:textId="77777777">
        <w:trPr>
          <w:jc w:val="center"/>
        </w:trPr>
        <w:tc>
          <w:tcPr>
            <w:tcW w:w="3312" w:type="dxa"/>
            <w:vAlign w:val="center"/>
          </w:tcPr>
          <w:p w14:paraId="0B0FBD11" w14:textId="77777777" w:rsidR="000A70F0" w:rsidRDefault="00665E0E">
            <w:r>
              <w:rPr>
                <w:sz w:val="20"/>
              </w:rPr>
              <w:t>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Trung gian (Execution)</w:t>
            </w:r>
          </w:p>
        </w:tc>
        <w:tc>
          <w:tcPr>
            <w:tcW w:w="3312" w:type="dxa"/>
            <w:vAlign w:val="center"/>
          </w:tcPr>
          <w:p w14:paraId="75D4DDA2" w14:textId="77777777" w:rsidR="000A70F0" w:rsidRDefault="00665E0E">
            <w:r>
              <w:rPr>
                <w:sz w:val="20"/>
              </w:rPr>
              <w:t>Batch Script (.bat)</w:t>
            </w:r>
          </w:p>
        </w:tc>
        <w:tc>
          <w:tcPr>
            <w:tcW w:w="3312" w:type="dxa"/>
            <w:vAlign w:val="center"/>
          </w:tcPr>
          <w:p w14:paraId="0247935B" w14:textId="77777777" w:rsidR="000A70F0" w:rsidRDefault="00665E0E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Apache Hop,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ng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m và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log ra file.</w:t>
            </w:r>
          </w:p>
        </w:tc>
      </w:tr>
      <w:tr w:rsidR="000A70F0" w14:paraId="358FEDA7" w14:textId="77777777"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29EE10EE" w14:textId="77777777" w:rsidR="000A70F0" w:rsidRDefault="00665E0E">
            <w:r>
              <w:rPr>
                <w:sz w:val="20"/>
              </w:rPr>
              <w:t>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Giao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(Trigger)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2D0C45B1" w14:textId="77777777" w:rsidR="000A70F0" w:rsidRDefault="00665E0E">
            <w:r>
              <w:rPr>
                <w:sz w:val="20"/>
              </w:rPr>
              <w:t>Python Flask API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4ADA58DD" w14:textId="77777777" w:rsidR="000A70F0" w:rsidRDefault="00665E0E"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HTTP request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t/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khác và kích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Batch.</w:t>
            </w:r>
          </w:p>
        </w:tc>
      </w:tr>
    </w:tbl>
    <w:p w14:paraId="6D9CF190" w14:textId="77777777" w:rsidR="000A70F0" w:rsidRDefault="000A70F0">
      <w:pPr>
        <w:spacing w:after="80"/>
      </w:pPr>
    </w:p>
    <w:p w14:paraId="38EC0F9C" w14:textId="77777777" w:rsidR="000A70F0" w:rsidRDefault="00665E0E">
      <w:pPr>
        <w:keepNext/>
        <w:spacing w:before="200" w:after="100"/>
      </w:pPr>
      <w:r>
        <w:rPr>
          <w:b/>
          <w:color w:val="1F4E78"/>
          <w:sz w:val="28"/>
        </w:rPr>
        <w:t>1.2. Lu</w:t>
      </w:r>
      <w:r>
        <w:rPr>
          <w:b/>
          <w:color w:val="1F4E78"/>
          <w:sz w:val="28"/>
        </w:rPr>
        <w:t>ồ</w:t>
      </w:r>
      <w:r>
        <w:rPr>
          <w:b/>
          <w:color w:val="1F4E78"/>
          <w:sz w:val="28"/>
        </w:rPr>
        <w:t>ng t</w:t>
      </w:r>
      <w:r>
        <w:rPr>
          <w:b/>
          <w:color w:val="1F4E78"/>
          <w:sz w:val="28"/>
        </w:rPr>
        <w:t>ổ</w:t>
      </w:r>
      <w:r>
        <w:rPr>
          <w:b/>
          <w:color w:val="1F4E78"/>
          <w:sz w:val="28"/>
        </w:rPr>
        <w:t>ng quát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0"/>
      </w:tblGrid>
      <w:tr w:rsidR="000A70F0" w14:paraId="288622B8" w14:textId="77777777">
        <w:trPr>
          <w:jc w:val="center"/>
        </w:trPr>
        <w:tc>
          <w:tcPr>
            <w:tcW w:w="9936" w:type="dxa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E2F0D9"/>
          </w:tcPr>
          <w:p w14:paraId="531F9588" w14:textId="77777777" w:rsidR="000A70F0" w:rsidRDefault="00665E0E">
            <w:pPr>
              <w:spacing w:after="60"/>
            </w:pPr>
            <w:r>
              <w:rPr>
                <w:b/>
                <w:color w:val="548235"/>
                <w:sz w:val="23"/>
              </w:rPr>
              <w:t>LU</w:t>
            </w:r>
            <w:r>
              <w:rPr>
                <w:b/>
                <w:color w:val="548235"/>
                <w:sz w:val="23"/>
              </w:rPr>
              <w:t>Ồ</w:t>
            </w:r>
            <w:r>
              <w:rPr>
                <w:b/>
                <w:color w:val="548235"/>
                <w:sz w:val="23"/>
              </w:rPr>
              <w:t>NG T</w:t>
            </w:r>
            <w:r>
              <w:rPr>
                <w:b/>
                <w:color w:val="548235"/>
                <w:sz w:val="23"/>
              </w:rPr>
              <w:t>Ừ</w:t>
            </w:r>
            <w:r>
              <w:rPr>
                <w:b/>
                <w:color w:val="548235"/>
                <w:sz w:val="23"/>
              </w:rPr>
              <w:t>NG BƯ</w:t>
            </w:r>
            <w:r>
              <w:rPr>
                <w:b/>
                <w:color w:val="548235"/>
                <w:sz w:val="23"/>
              </w:rPr>
              <w:t>Ớ</w:t>
            </w:r>
            <w:r>
              <w:rPr>
                <w:b/>
                <w:color w:val="548235"/>
                <w:sz w:val="23"/>
              </w:rPr>
              <w:t>C</w:t>
            </w:r>
          </w:p>
          <w:p w14:paraId="7DB875A4" w14:textId="77777777" w:rsidR="000A70F0" w:rsidRDefault="00665E0E">
            <w:pPr>
              <w:spacing w:after="0" w:line="264" w:lineRule="auto"/>
            </w:pPr>
            <w:r>
              <w:rPr>
                <w:sz w:val="21"/>
              </w:rPr>
              <w:t>Google Drive → Apache Hop Pipeline → Filter/Clean → PostgreSQL Staging → Workflow 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ph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→ Batch Script → Python Flask API → 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dùng/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 bên ngoài</w:t>
            </w:r>
          </w:p>
        </w:tc>
      </w:tr>
    </w:tbl>
    <w:p w14:paraId="3CEEB659" w14:textId="77777777" w:rsidR="000A70F0" w:rsidRDefault="000A70F0">
      <w:pPr>
        <w:spacing w:after="40"/>
      </w:pPr>
    </w:p>
    <w:p w14:paraId="2CD65571" w14:textId="77777777" w:rsidR="000A70F0" w:rsidRDefault="00665E0E">
      <w:pPr>
        <w:keepNext/>
        <w:spacing w:before="200" w:after="100"/>
      </w:pPr>
      <w:r>
        <w:rPr>
          <w:b/>
          <w:color w:val="1F4E78"/>
          <w:sz w:val="28"/>
        </w:rPr>
        <w:t>1.3. Vì sao có vùng Staging?</w:t>
      </w:r>
    </w:p>
    <w:p w14:paraId="7BFD3999" w14:textId="56441130" w:rsidR="000A70F0" w:rsidRPr="00DF76F0" w:rsidRDefault="00665E0E" w:rsidP="00DF76F0">
      <w:pPr>
        <w:spacing w:after="120"/>
        <w:ind w:firstLine="403"/>
        <w:rPr>
          <w:lang w:val="vi-VN"/>
        </w:rPr>
      </w:pPr>
      <w:r>
        <w:t>Vùng Staging là nơi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đưa vào trư</w:t>
      </w:r>
      <w:r>
        <w:t>ớ</w:t>
      </w:r>
      <w:r>
        <w:t>c khi đi sâu hơn vào x</w:t>
      </w:r>
      <w:r>
        <w:t>ử</w:t>
      </w:r>
      <w:r>
        <w:t xml:space="preserve"> lý nghi</w:t>
      </w:r>
      <w:r>
        <w:t>ệ</w:t>
      </w:r>
      <w:r>
        <w:t>p v</w:t>
      </w:r>
      <w:r>
        <w:t>ụ</w:t>
      </w:r>
      <w:r>
        <w:t>. Trong project này, vi</w:t>
      </w:r>
      <w:r>
        <w:t>ệ</w:t>
      </w:r>
      <w:r>
        <w:t>c kéo d</w:t>
      </w:r>
      <w:r>
        <w:t>ữ</w:t>
      </w:r>
      <w:r>
        <w:t xml:space="preserve"> li</w:t>
      </w:r>
      <w:r>
        <w:t>ệ</w:t>
      </w:r>
      <w:r>
        <w:t>u v</w:t>
      </w:r>
      <w:r>
        <w:t>ề</w:t>
      </w:r>
      <w:r>
        <w:t xml:space="preserve"> vùng trung gian và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 trư</w:t>
      </w:r>
      <w:r>
        <w:t>ớ</w:t>
      </w:r>
      <w:r>
        <w:t>c khi n</w:t>
      </w:r>
      <w:r>
        <w:t>ạ</w:t>
      </w:r>
      <w:r>
        <w:t>p giúp tách “d</w:t>
      </w:r>
      <w:r>
        <w:t>ữ</w:t>
      </w:r>
      <w:r>
        <w:t xml:space="preserve"> li</w:t>
      </w:r>
      <w:r>
        <w:t>ệ</w:t>
      </w:r>
      <w:r>
        <w:t>u ngu</w:t>
      </w:r>
      <w:r>
        <w:t>ồ</w:t>
      </w:r>
      <w:r>
        <w:t>n” kh</w:t>
      </w:r>
      <w:r>
        <w:t>ỏ</w:t>
      </w:r>
      <w:r>
        <w:t>i “d</w:t>
      </w:r>
      <w:r>
        <w:t>ữ</w:t>
      </w:r>
      <w:r>
        <w:t xml:space="preserve"> li</w:t>
      </w:r>
      <w:r>
        <w:t>ệ</w:t>
      </w:r>
      <w:r>
        <w:t>u đã chu</w:t>
      </w:r>
      <w:r>
        <w:t>ẩ</w:t>
      </w:r>
      <w:r>
        <w:t>n hóa”, t</w:t>
      </w:r>
      <w:r>
        <w:t>ừ</w:t>
      </w:r>
      <w:r>
        <w:t xml:space="preserve"> đó d</w:t>
      </w:r>
      <w:r>
        <w:t>ễ</w:t>
      </w:r>
      <w:r>
        <w:t xml:space="preserve"> debug và gi</w:t>
      </w:r>
      <w:r>
        <w:t>ả</w:t>
      </w:r>
      <w:r>
        <w:t>m xung đ</w:t>
      </w:r>
      <w:r>
        <w:t>ộ</w:t>
      </w:r>
      <w:r>
        <w:t>t logic.</w:t>
      </w:r>
    </w:p>
    <w:p w14:paraId="3C979081" w14:textId="77777777" w:rsidR="000A70F0" w:rsidRDefault="00665E0E">
      <w:r>
        <w:br w:type="page"/>
      </w:r>
    </w:p>
    <w:p w14:paraId="1D8F6A53" w14:textId="77777777" w:rsidR="000A70F0" w:rsidRDefault="00665E0E">
      <w:pPr>
        <w:keepNext/>
        <w:spacing w:before="280" w:after="140"/>
      </w:pPr>
      <w:r>
        <w:rPr>
          <w:b/>
          <w:color w:val="17365D"/>
          <w:sz w:val="34"/>
        </w:rPr>
        <w:t>2. CHU</w:t>
      </w:r>
      <w:r>
        <w:rPr>
          <w:b/>
          <w:color w:val="17365D"/>
          <w:sz w:val="34"/>
        </w:rPr>
        <w:t>Ẩ</w:t>
      </w:r>
      <w:r>
        <w:rPr>
          <w:b/>
          <w:color w:val="17365D"/>
          <w:sz w:val="34"/>
        </w:rPr>
        <w:t>N B</w:t>
      </w:r>
      <w:r>
        <w:rPr>
          <w:b/>
          <w:color w:val="17365D"/>
          <w:sz w:val="34"/>
        </w:rPr>
        <w:t>Ị</w:t>
      </w:r>
      <w:r>
        <w:rPr>
          <w:b/>
          <w:color w:val="17365D"/>
          <w:sz w:val="34"/>
        </w:rPr>
        <w:t xml:space="preserve"> MÔI TRƯ</w:t>
      </w:r>
      <w:r>
        <w:rPr>
          <w:b/>
          <w:color w:val="17365D"/>
          <w:sz w:val="34"/>
        </w:rPr>
        <w:t>Ờ</w:t>
      </w:r>
      <w:r>
        <w:rPr>
          <w:b/>
          <w:color w:val="17365D"/>
          <w:sz w:val="34"/>
        </w:rPr>
        <w:t>NG VÀ QUY Ư</w:t>
      </w:r>
      <w:r>
        <w:rPr>
          <w:b/>
          <w:color w:val="17365D"/>
          <w:sz w:val="34"/>
        </w:rPr>
        <w:t>Ớ</w:t>
      </w:r>
      <w:r>
        <w:rPr>
          <w:b/>
          <w:color w:val="17365D"/>
          <w:sz w:val="34"/>
        </w:rPr>
        <w:t>C THƯ M</w:t>
      </w:r>
      <w:r>
        <w:rPr>
          <w:b/>
          <w:color w:val="17365D"/>
          <w:sz w:val="34"/>
        </w:rPr>
        <w:t>Ụ</w:t>
      </w:r>
      <w:r>
        <w:rPr>
          <w:b/>
          <w:color w:val="17365D"/>
          <w:sz w:val="34"/>
        </w:rPr>
        <w:t>C</w:t>
      </w:r>
    </w:p>
    <w:p w14:paraId="21EEB43E" w14:textId="77777777" w:rsidR="000A70F0" w:rsidRDefault="00665E0E">
      <w:pPr>
        <w:keepNext/>
        <w:spacing w:before="200" w:after="100"/>
      </w:pPr>
      <w:r>
        <w:rPr>
          <w:b/>
          <w:color w:val="1F4E78"/>
          <w:sz w:val="28"/>
        </w:rPr>
        <w:t>2.1. Ph</w:t>
      </w:r>
      <w:r>
        <w:rPr>
          <w:b/>
          <w:color w:val="1F4E78"/>
          <w:sz w:val="28"/>
        </w:rPr>
        <w:t>ầ</w:t>
      </w:r>
      <w:r>
        <w:rPr>
          <w:b/>
          <w:color w:val="1F4E78"/>
          <w:sz w:val="28"/>
        </w:rPr>
        <w:t>n m</w:t>
      </w:r>
      <w:r>
        <w:rPr>
          <w:b/>
          <w:color w:val="1F4E78"/>
          <w:sz w:val="28"/>
        </w:rPr>
        <w:t>ề</w:t>
      </w:r>
      <w:r>
        <w:rPr>
          <w:b/>
          <w:color w:val="1F4E78"/>
          <w:sz w:val="28"/>
        </w:rPr>
        <w:t>m và thành ph</w:t>
      </w:r>
      <w:r>
        <w:rPr>
          <w:b/>
          <w:color w:val="1F4E78"/>
          <w:sz w:val="28"/>
        </w:rPr>
        <w:t>ầ</w:t>
      </w:r>
      <w:r>
        <w:rPr>
          <w:b/>
          <w:color w:val="1F4E78"/>
          <w:sz w:val="28"/>
        </w:rPr>
        <w:t>n c</w:t>
      </w:r>
      <w:r>
        <w:rPr>
          <w:b/>
          <w:color w:val="1F4E78"/>
          <w:sz w:val="28"/>
        </w:rPr>
        <w:t>ầ</w:t>
      </w:r>
      <w:r>
        <w:rPr>
          <w:b/>
          <w:color w:val="1F4E78"/>
          <w:sz w:val="28"/>
        </w:rPr>
        <w:t>n có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0A70F0" w14:paraId="01F15B19" w14:textId="77777777">
        <w:trPr>
          <w:jc w:val="center"/>
        </w:trPr>
        <w:tc>
          <w:tcPr>
            <w:tcW w:w="3312" w:type="dxa"/>
            <w:shd w:val="clear" w:color="auto" w:fill="1F4E78"/>
            <w:vAlign w:val="center"/>
          </w:tcPr>
          <w:p w14:paraId="5D8569F1" w14:textId="77777777" w:rsidR="000A70F0" w:rsidRDefault="00665E0E">
            <w:pPr>
              <w:jc w:val="center"/>
            </w:pPr>
            <w:r>
              <w:rPr>
                <w:b/>
                <w:color w:val="FFFFFF"/>
                <w:sz w:val="19"/>
              </w:rPr>
              <w:t>Thành ph</w:t>
            </w:r>
            <w:r>
              <w:rPr>
                <w:b/>
                <w:color w:val="FFFFFF"/>
                <w:sz w:val="19"/>
              </w:rPr>
              <w:t>ầ</w:t>
            </w:r>
            <w:r>
              <w:rPr>
                <w:b/>
                <w:color w:val="FFFFFF"/>
                <w:sz w:val="19"/>
              </w:rPr>
              <w:t>n</w:t>
            </w:r>
          </w:p>
        </w:tc>
        <w:tc>
          <w:tcPr>
            <w:tcW w:w="3312" w:type="dxa"/>
            <w:shd w:val="clear" w:color="auto" w:fill="1F4E78"/>
            <w:vAlign w:val="center"/>
          </w:tcPr>
          <w:p w14:paraId="623E1DF6" w14:textId="77777777" w:rsidR="000A70F0" w:rsidRDefault="00665E0E">
            <w:pPr>
              <w:jc w:val="center"/>
            </w:pPr>
            <w:r>
              <w:rPr>
                <w:b/>
                <w:color w:val="FFFFFF"/>
                <w:sz w:val="19"/>
              </w:rPr>
              <w:t>Dùng đ</w:t>
            </w:r>
            <w:r>
              <w:rPr>
                <w:b/>
                <w:color w:val="FFFFFF"/>
                <w:sz w:val="19"/>
              </w:rPr>
              <w:t>ể</w:t>
            </w:r>
            <w:r>
              <w:rPr>
                <w:b/>
                <w:color w:val="FFFFFF"/>
                <w:sz w:val="19"/>
              </w:rPr>
              <w:t xml:space="preserve"> làm gì?</w:t>
            </w:r>
          </w:p>
        </w:tc>
        <w:tc>
          <w:tcPr>
            <w:tcW w:w="3312" w:type="dxa"/>
            <w:shd w:val="clear" w:color="auto" w:fill="1F4E78"/>
            <w:vAlign w:val="center"/>
          </w:tcPr>
          <w:p w14:paraId="0410574A" w14:textId="77777777" w:rsidR="000A70F0" w:rsidRDefault="00665E0E">
            <w:pPr>
              <w:jc w:val="center"/>
            </w:pPr>
            <w:r>
              <w:rPr>
                <w:b/>
                <w:color w:val="FFFFFF"/>
                <w:sz w:val="19"/>
              </w:rPr>
              <w:t>V</w:t>
            </w:r>
            <w:r>
              <w:rPr>
                <w:b/>
                <w:color w:val="FFFFFF"/>
                <w:sz w:val="19"/>
              </w:rPr>
              <w:t>ị</w:t>
            </w:r>
            <w:r>
              <w:rPr>
                <w:b/>
                <w:color w:val="FFFFFF"/>
                <w:sz w:val="19"/>
              </w:rPr>
              <w:t xml:space="preserve"> trí/ghi chú theo project</w:t>
            </w:r>
          </w:p>
        </w:tc>
      </w:tr>
      <w:tr w:rsidR="000A70F0" w14:paraId="470F49B4" w14:textId="77777777"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23407DD0" w14:textId="77777777" w:rsidR="000A70F0" w:rsidRDefault="00665E0E">
            <w:r>
              <w:rPr>
                <w:sz w:val="19"/>
              </w:rPr>
              <w:t>Apache Hop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7C276316" w14:textId="77777777" w:rsidR="000A70F0" w:rsidRDefault="00665E0E">
            <w:r>
              <w:rPr>
                <w:sz w:val="19"/>
              </w:rPr>
              <w:t>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và ch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y Pipeline/Workflow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0E1141A0" w14:textId="77777777" w:rsidR="000A70F0" w:rsidRDefault="00665E0E">
            <w:r>
              <w:rPr>
                <w:sz w:val="19"/>
              </w:rPr>
              <w:t>C:\hop</w:t>
            </w:r>
          </w:p>
        </w:tc>
      </w:tr>
      <w:tr w:rsidR="000A70F0" w14:paraId="0B8A1400" w14:textId="77777777">
        <w:trPr>
          <w:jc w:val="center"/>
        </w:trPr>
        <w:tc>
          <w:tcPr>
            <w:tcW w:w="3312" w:type="dxa"/>
            <w:vAlign w:val="center"/>
          </w:tcPr>
          <w:p w14:paraId="308B492C" w14:textId="77777777" w:rsidR="000A70F0" w:rsidRDefault="00665E0E">
            <w:r>
              <w:rPr>
                <w:sz w:val="19"/>
              </w:rPr>
              <w:t>Google Cloud Console</w:t>
            </w:r>
          </w:p>
        </w:tc>
        <w:tc>
          <w:tcPr>
            <w:tcW w:w="3312" w:type="dxa"/>
            <w:vAlign w:val="center"/>
          </w:tcPr>
          <w:p w14:paraId="6A82DB19" w14:textId="77777777" w:rsidR="000A70F0" w:rsidRDefault="00665E0E">
            <w:r>
              <w:rPr>
                <w:sz w:val="19"/>
              </w:rPr>
              <w:t>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project, b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Drive API, OAuth</w:t>
            </w:r>
          </w:p>
        </w:tc>
        <w:tc>
          <w:tcPr>
            <w:tcW w:w="3312" w:type="dxa"/>
            <w:vAlign w:val="center"/>
          </w:tcPr>
          <w:p w14:paraId="391C3E2D" w14:textId="77777777" w:rsidR="000A70F0" w:rsidRDefault="00665E0E">
            <w:r>
              <w:rPr>
                <w:sz w:val="19"/>
              </w:rPr>
              <w:t>Dùng trên trình duy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</w:t>
            </w:r>
          </w:p>
        </w:tc>
      </w:tr>
      <w:tr w:rsidR="000A70F0" w14:paraId="76C9D9B3" w14:textId="77777777"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4B2DFAB3" w14:textId="77777777" w:rsidR="000A70F0" w:rsidRDefault="00665E0E">
            <w:r>
              <w:rPr>
                <w:sz w:val="19"/>
              </w:rPr>
              <w:t>Google Drive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3DF76F6E" w14:textId="77777777" w:rsidR="000A70F0" w:rsidRDefault="00665E0E">
            <w:r>
              <w:rPr>
                <w:sz w:val="19"/>
              </w:rPr>
              <w:t>Ngu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file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587AB6F6" w14:textId="77777777" w:rsidR="000A70F0" w:rsidRDefault="00665E0E">
            <w:r>
              <w:rPr>
                <w:sz w:val="19"/>
              </w:rPr>
              <w:t>Thư 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ch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a Excel đ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 vào</w:t>
            </w:r>
          </w:p>
        </w:tc>
      </w:tr>
      <w:tr w:rsidR="000A70F0" w14:paraId="7342FFE3" w14:textId="77777777">
        <w:trPr>
          <w:jc w:val="center"/>
        </w:trPr>
        <w:tc>
          <w:tcPr>
            <w:tcW w:w="3312" w:type="dxa"/>
            <w:vAlign w:val="center"/>
          </w:tcPr>
          <w:p w14:paraId="38B19C2B" w14:textId="77777777" w:rsidR="000A70F0" w:rsidRDefault="00665E0E">
            <w:r>
              <w:rPr>
                <w:sz w:val="19"/>
              </w:rPr>
              <w:t>PostgreSQL</w:t>
            </w:r>
          </w:p>
        </w:tc>
        <w:tc>
          <w:tcPr>
            <w:tcW w:w="3312" w:type="dxa"/>
            <w:vAlign w:val="center"/>
          </w:tcPr>
          <w:p w14:paraId="10C0E614" w14:textId="77777777" w:rsidR="000A70F0" w:rsidRDefault="00665E0E">
            <w:r>
              <w:rPr>
                <w:sz w:val="19"/>
              </w:rPr>
              <w:t>Kho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Staging</w:t>
            </w:r>
          </w:p>
        </w:tc>
        <w:tc>
          <w:tcPr>
            <w:tcW w:w="3312" w:type="dxa"/>
            <w:vAlign w:val="center"/>
          </w:tcPr>
          <w:p w14:paraId="5347598B" w14:textId="77777777" w:rsidR="000A70F0" w:rsidRDefault="00665E0E">
            <w:r>
              <w:rPr>
                <w:sz w:val="19"/>
              </w:rPr>
              <w:t>Các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staging_*</w:t>
            </w:r>
          </w:p>
        </w:tc>
      </w:tr>
      <w:tr w:rsidR="000A70F0" w14:paraId="253DCECF" w14:textId="77777777"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6C5F91DC" w14:textId="77777777" w:rsidR="000A70F0" w:rsidRDefault="00665E0E">
            <w:r>
              <w:rPr>
                <w:sz w:val="19"/>
              </w:rPr>
              <w:t>Python + Flask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296BA26E" w14:textId="77777777" w:rsidR="000A70F0" w:rsidRDefault="00665E0E">
            <w:r>
              <w:rPr>
                <w:sz w:val="19"/>
              </w:rPr>
              <w:t>API Trigger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21431308" w14:textId="77777777" w:rsidR="000A70F0" w:rsidRDefault="00665E0E">
            <w:r>
              <w:rPr>
                <w:sz w:val="19"/>
              </w:rPr>
              <w:t>File api_trigger.py</w:t>
            </w:r>
          </w:p>
        </w:tc>
      </w:tr>
      <w:tr w:rsidR="000A70F0" w14:paraId="709B65B7" w14:textId="77777777">
        <w:trPr>
          <w:jc w:val="center"/>
        </w:trPr>
        <w:tc>
          <w:tcPr>
            <w:tcW w:w="3312" w:type="dxa"/>
            <w:vAlign w:val="center"/>
          </w:tcPr>
          <w:p w14:paraId="4F3397D1" w14:textId="77777777" w:rsidR="000A70F0" w:rsidRDefault="00665E0E">
            <w:r>
              <w:rPr>
                <w:sz w:val="19"/>
              </w:rPr>
              <w:t>Windows CMD/PowerShell</w:t>
            </w:r>
          </w:p>
        </w:tc>
        <w:tc>
          <w:tcPr>
            <w:tcW w:w="3312" w:type="dxa"/>
            <w:vAlign w:val="center"/>
          </w:tcPr>
          <w:p w14:paraId="095404BF" w14:textId="77777777" w:rsidR="000A70F0" w:rsidRDefault="00665E0E">
            <w:r>
              <w:rPr>
                <w:sz w:val="19"/>
              </w:rPr>
              <w:t>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l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nh và log</w:t>
            </w:r>
          </w:p>
        </w:tc>
        <w:tc>
          <w:tcPr>
            <w:tcW w:w="3312" w:type="dxa"/>
            <w:vAlign w:val="center"/>
          </w:tcPr>
          <w:p w14:paraId="7746C25D" w14:textId="77777777" w:rsidR="000A70F0" w:rsidRDefault="00665E0E">
            <w:r>
              <w:rPr>
                <w:sz w:val="19"/>
              </w:rPr>
              <w:t>Dùng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ch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y/test</w:t>
            </w:r>
          </w:p>
        </w:tc>
      </w:tr>
      <w:tr w:rsidR="000A70F0" w14:paraId="0809B7AA" w14:textId="77777777"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149A081B" w14:textId="77777777" w:rsidR="000A70F0" w:rsidRDefault="00665E0E">
            <w:r>
              <w:rPr>
                <w:sz w:val="19"/>
              </w:rPr>
              <w:t>Trình so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 th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o code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7435B990" w14:textId="77777777" w:rsidR="000A70F0" w:rsidRDefault="00665E0E">
            <w:r>
              <w:rPr>
                <w:sz w:val="19"/>
              </w:rPr>
              <w:t>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a .bat và .py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4C1CCDA3" w14:textId="77777777" w:rsidR="000A70F0" w:rsidRDefault="00665E0E">
            <w:r>
              <w:rPr>
                <w:sz w:val="19"/>
              </w:rPr>
              <w:t>VS Code/Notepad đ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</w:t>
            </w:r>
          </w:p>
        </w:tc>
      </w:tr>
    </w:tbl>
    <w:p w14:paraId="77D7B93D" w14:textId="77777777" w:rsidR="000A70F0" w:rsidRDefault="000A70F0">
      <w:pPr>
        <w:spacing w:after="80"/>
      </w:pPr>
    </w:p>
    <w:p w14:paraId="29EA5A1D" w14:textId="77777777" w:rsidR="000A70F0" w:rsidRDefault="00665E0E">
      <w:pPr>
        <w:keepNext/>
        <w:spacing w:before="200" w:after="100"/>
      </w:pPr>
      <w:r>
        <w:rPr>
          <w:b/>
          <w:color w:val="1F4E78"/>
          <w:sz w:val="28"/>
        </w:rPr>
        <w:t>2.2. C</w:t>
      </w:r>
      <w:r>
        <w:rPr>
          <w:b/>
          <w:color w:val="1F4E78"/>
          <w:sz w:val="28"/>
        </w:rPr>
        <w:t>ấ</w:t>
      </w:r>
      <w:r>
        <w:rPr>
          <w:b/>
          <w:color w:val="1F4E78"/>
          <w:sz w:val="28"/>
        </w:rPr>
        <w:t>u trúc thư m</w:t>
      </w:r>
      <w:r>
        <w:rPr>
          <w:b/>
          <w:color w:val="1F4E78"/>
          <w:sz w:val="28"/>
        </w:rPr>
        <w:t>ụ</w:t>
      </w:r>
      <w:r>
        <w:rPr>
          <w:b/>
          <w:color w:val="1F4E78"/>
          <w:sz w:val="28"/>
        </w:rPr>
        <w:t>c đã dùng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6"/>
      </w:tblGrid>
      <w:tr w:rsidR="000A70F0" w14:paraId="0EF462AD" w14:textId="77777777">
        <w:trPr>
          <w:jc w:val="center"/>
        </w:trPr>
        <w:tc>
          <w:tcPr>
            <w:tcW w:w="9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</w:tcPr>
          <w:p w14:paraId="1E8FD53E" w14:textId="77777777" w:rsidR="000A70F0" w:rsidRDefault="00665E0E">
            <w:pPr>
              <w:spacing w:after="0" w:line="240" w:lineRule="auto"/>
            </w:pPr>
            <w:r>
              <w:rPr>
                <w:rFonts w:ascii="Consolas" w:hAnsi="Consolas"/>
                <w:color w:val="333333"/>
                <w:sz w:val="18"/>
              </w:rPr>
              <w:t>D:\apache-hop-project\</w:t>
            </w:r>
            <w:r>
              <w:rPr>
                <w:rFonts w:ascii="Consolas" w:hAnsi="Consolas"/>
                <w:color w:val="333333"/>
                <w:sz w:val="18"/>
              </w:rPr>
              <w:br/>
              <w:t>├── Config\</w:t>
            </w:r>
            <w:r>
              <w:rPr>
                <w:rFonts w:ascii="Consolas" w:hAnsi="Consolas"/>
                <w:color w:val="333333"/>
                <w:sz w:val="18"/>
              </w:rPr>
              <w:br/>
              <w:t>│   └── drive_api_key.json</w:t>
            </w:r>
            <w:r>
              <w:rPr>
                <w:rFonts w:ascii="Consolas" w:hAnsi="Consolas"/>
                <w:color w:val="333333"/>
                <w:sz w:val="18"/>
              </w:rPr>
              <w:br/>
              <w:t>├── Workflows\</w:t>
            </w:r>
            <w:r>
              <w:rPr>
                <w:rFonts w:ascii="Consolas" w:hAnsi="Consolas"/>
                <w:color w:val="333333"/>
                <w:sz w:val="18"/>
              </w:rPr>
              <w:br/>
              <w:t>│   └── 03_data_workflow.hwf</w:t>
            </w:r>
            <w:r>
              <w:rPr>
                <w:rFonts w:ascii="Consolas" w:hAnsi="Consolas"/>
                <w:color w:val="333333"/>
                <w:sz w:val="18"/>
              </w:rPr>
              <w:br/>
              <w:t>├── Pipelines\</w:t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>│   ├── 01_drive_staging.hpl</w:t>
            </w:r>
            <w:r>
              <w:rPr>
                <w:rFonts w:ascii="Consolas" w:hAnsi="Consolas"/>
                <w:color w:val="333333"/>
                <w:sz w:val="18"/>
              </w:rPr>
              <w:br/>
              <w:t>│   └── 02_db_staging.hpl</w:t>
            </w:r>
            <w:r>
              <w:rPr>
                <w:rFonts w:ascii="Consolas" w:hAnsi="Consolas"/>
                <w:color w:val="333333"/>
                <w:sz w:val="18"/>
              </w:rPr>
              <w:br/>
              <w:t>├── etl_auto.bat</w:t>
            </w:r>
            <w:r>
              <w:rPr>
                <w:rFonts w:ascii="Consolas" w:hAnsi="Consolas"/>
                <w:color w:val="333333"/>
                <w:sz w:val="18"/>
              </w:rPr>
              <w:br/>
              <w:t>├── api_trigger.py</w:t>
            </w:r>
            <w:r>
              <w:rPr>
                <w:rFonts w:ascii="Consolas" w:hAnsi="Consolas"/>
                <w:color w:val="333333"/>
                <w:sz w:val="18"/>
              </w:rPr>
              <w:br/>
              <w:t>└── etl_log_DD_MM_YYYY.txt</w:t>
            </w:r>
          </w:p>
        </w:tc>
      </w:tr>
    </w:tbl>
    <w:p w14:paraId="507A2E56" w14:textId="77777777" w:rsidR="000A70F0" w:rsidRDefault="000A70F0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0"/>
      </w:tblGrid>
      <w:tr w:rsidR="000A70F0" w14:paraId="4CD816DA" w14:textId="77777777">
        <w:trPr>
          <w:jc w:val="center"/>
        </w:trPr>
        <w:tc>
          <w:tcPr>
            <w:tcW w:w="9936" w:type="dxa"/>
            <w:tcBorders>
              <w:top w:val="single" w:sz="6" w:space="0" w:color="BF9000"/>
              <w:left w:val="single" w:sz="6" w:space="0" w:color="BF9000"/>
              <w:bottom w:val="single" w:sz="6" w:space="0" w:color="BF9000"/>
              <w:right w:val="single" w:sz="6" w:space="0" w:color="BF9000"/>
            </w:tcBorders>
            <w:shd w:val="clear" w:color="auto" w:fill="FFF2CC"/>
          </w:tcPr>
          <w:p w14:paraId="7A506883" w14:textId="77777777" w:rsidR="000A70F0" w:rsidRDefault="00665E0E">
            <w:pPr>
              <w:spacing w:after="60"/>
            </w:pPr>
            <w:r>
              <w:rPr>
                <w:b/>
                <w:color w:val="BF9000"/>
                <w:sz w:val="23"/>
              </w:rPr>
              <w:t>Lưu ý v</w:t>
            </w:r>
            <w:r>
              <w:rPr>
                <w:b/>
                <w:color w:val="BF9000"/>
                <w:sz w:val="23"/>
              </w:rPr>
              <w:t>ề</w:t>
            </w:r>
            <w:r>
              <w:rPr>
                <w:b/>
                <w:color w:val="BF9000"/>
                <w:sz w:val="23"/>
              </w:rPr>
              <w:t xml:space="preserve"> c</w:t>
            </w:r>
            <w:r>
              <w:rPr>
                <w:b/>
                <w:color w:val="BF9000"/>
                <w:sz w:val="23"/>
              </w:rPr>
              <w:t>ấ</w:t>
            </w:r>
            <w:r>
              <w:rPr>
                <w:b/>
                <w:color w:val="BF9000"/>
                <w:sz w:val="23"/>
              </w:rPr>
              <w:t>u trúc</w:t>
            </w:r>
          </w:p>
          <w:p w14:paraId="79C67088" w14:textId="77777777" w:rsidR="000A70F0" w:rsidRDefault="00665E0E">
            <w:pPr>
              <w:spacing w:after="0" w:line="264" w:lineRule="auto"/>
            </w:pPr>
            <w:r>
              <w:rPr>
                <w:sz w:val="21"/>
              </w:rPr>
              <w:t>Tên thư m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c Pipelines 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trên là cách chu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n hóa tài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u. 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quan tr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ng là đư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 d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n trong Workflow/Batch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tr</w:t>
            </w:r>
            <w:r>
              <w:rPr>
                <w:sz w:val="21"/>
              </w:rPr>
              <w:t>ỏ</w:t>
            </w:r>
            <w:r>
              <w:rPr>
                <w:sz w:val="21"/>
              </w:rPr>
              <w:t xml:space="preserve"> đúng t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file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t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trên máy. N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project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đ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 xml:space="preserve">t Pipeline 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thư m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khác, gi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nguyên đư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 d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n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t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và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các ph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g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i file.</w:t>
            </w:r>
          </w:p>
        </w:tc>
      </w:tr>
    </w:tbl>
    <w:p w14:paraId="18F1965E" w14:textId="77777777" w:rsidR="000A70F0" w:rsidRDefault="000A70F0">
      <w:pPr>
        <w:spacing w:after="40"/>
      </w:pPr>
    </w:p>
    <w:p w14:paraId="07226094" w14:textId="77777777" w:rsidR="000A70F0" w:rsidRDefault="00665E0E">
      <w:pPr>
        <w:keepNext/>
        <w:spacing w:before="200" w:after="100"/>
      </w:pPr>
      <w:r>
        <w:rPr>
          <w:b/>
          <w:color w:val="1F4E78"/>
          <w:sz w:val="28"/>
        </w:rPr>
        <w:t>2.3. Quy ư</w:t>
      </w:r>
      <w:r>
        <w:rPr>
          <w:b/>
          <w:color w:val="1F4E78"/>
          <w:sz w:val="28"/>
        </w:rPr>
        <w:t>ớ</w:t>
      </w:r>
      <w:r>
        <w:rPr>
          <w:b/>
          <w:color w:val="1F4E78"/>
          <w:sz w:val="28"/>
        </w:rPr>
        <w:t>c nên gi</w:t>
      </w:r>
      <w:r>
        <w:rPr>
          <w:b/>
          <w:color w:val="1F4E78"/>
          <w:sz w:val="28"/>
        </w:rPr>
        <w:t>ữ</w:t>
      </w:r>
      <w:r>
        <w:rPr>
          <w:b/>
          <w:color w:val="1F4E78"/>
          <w:sz w:val="28"/>
        </w:rPr>
        <w:t xml:space="preserve"> cho các project sau</w:t>
      </w:r>
    </w:p>
    <w:p w14:paraId="4CDFCBBB" w14:textId="77777777" w:rsidR="000A70F0" w:rsidRDefault="00665E0E">
      <w:pPr>
        <w:pStyle w:val="ListBullet"/>
        <w:spacing w:after="60" w:line="269" w:lineRule="auto"/>
        <w:ind w:hanging="259"/>
      </w:pPr>
      <w:r>
        <w:t>Tách c</w:t>
      </w:r>
      <w:r>
        <w:t>ấ</w:t>
      </w:r>
      <w:r>
        <w:t>u hình/khóa, Pipeline, Workflow, Script, API và Log thành các nhóm thư m</w:t>
      </w:r>
      <w:r>
        <w:t>ụ</w:t>
      </w:r>
      <w:r>
        <w:t>c riêng.</w:t>
      </w:r>
    </w:p>
    <w:p w14:paraId="4097A717" w14:textId="77777777" w:rsidR="000A70F0" w:rsidRDefault="00665E0E">
      <w:pPr>
        <w:pStyle w:val="ListBullet"/>
        <w:spacing w:after="60" w:line="269" w:lineRule="auto"/>
        <w:ind w:hanging="259"/>
      </w:pPr>
      <w:r>
        <w:t>Đ</w:t>
      </w:r>
      <w:r>
        <w:t>ặ</w:t>
      </w:r>
      <w:r>
        <w:t>t 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trư</w:t>
      </w:r>
      <w:r>
        <w:t>ớ</w:t>
      </w:r>
      <w:r>
        <w:t>c tên Pipeline/Workflow đ</w:t>
      </w:r>
      <w:r>
        <w:t>ể</w:t>
      </w:r>
      <w:r>
        <w:t xml:space="preserve"> nhìn ra th</w:t>
      </w:r>
      <w:r>
        <w:t>ứ</w:t>
      </w:r>
      <w:r>
        <w:t xml:space="preserve"> t</w:t>
      </w:r>
      <w:r>
        <w:t>ự</w:t>
      </w:r>
      <w:r>
        <w:t xml:space="preserve"> x</w:t>
      </w:r>
      <w:r>
        <w:t>ử</w:t>
      </w:r>
      <w:r>
        <w:t xml:space="preserve"> lý.</w:t>
      </w:r>
    </w:p>
    <w:p w14:paraId="14F1F540" w14:textId="77777777" w:rsidR="000A70F0" w:rsidRDefault="00665E0E">
      <w:pPr>
        <w:pStyle w:val="ListBullet"/>
        <w:spacing w:after="60" w:line="269" w:lineRule="auto"/>
        <w:ind w:hanging="259"/>
      </w:pPr>
      <w:r>
        <w:t>Không đ</w:t>
      </w:r>
      <w:r>
        <w:t>ổ</w:t>
      </w:r>
      <w:r>
        <w:t>i tên project Apache Hop sau khi Batch/Workflow đã g</w:t>
      </w:r>
      <w:r>
        <w:t>ọ</w:t>
      </w:r>
      <w:r>
        <w:t>i t</w:t>
      </w:r>
      <w:r>
        <w:t>ớ</w:t>
      </w:r>
      <w:r>
        <w:t>i project đó, tr</w:t>
      </w:r>
      <w:r>
        <w:t>ừ</w:t>
      </w:r>
      <w:r>
        <w:t xml:space="preserve"> khi c</w:t>
      </w:r>
      <w:r>
        <w:t>ậ</w:t>
      </w:r>
      <w:r>
        <w:t>p nh</w:t>
      </w:r>
      <w:r>
        <w:t>ậ</w:t>
      </w:r>
      <w:r>
        <w:t>t toàn b</w:t>
      </w:r>
      <w:r>
        <w:t>ộ</w:t>
      </w:r>
      <w:r>
        <w:t xml:space="preserve"> tham chi</w:t>
      </w:r>
      <w:r>
        <w:t>ế</w:t>
      </w:r>
      <w:r>
        <w:t>u.</w:t>
      </w:r>
    </w:p>
    <w:p w14:paraId="215A4E33" w14:textId="77777777" w:rsidR="000A70F0" w:rsidRDefault="00665E0E">
      <w:pPr>
        <w:pStyle w:val="ListBullet"/>
        <w:spacing w:after="60" w:line="269" w:lineRule="auto"/>
        <w:ind w:hanging="259"/>
      </w:pPr>
      <w:r>
        <w:t>Không đưa file drive_api_key.json lên Git ho</w:t>
      </w:r>
      <w:r>
        <w:t>ặ</w:t>
      </w:r>
      <w:r>
        <w:t>c g</w:t>
      </w:r>
      <w:r>
        <w:t>ử</w:t>
      </w:r>
      <w:r>
        <w:t>i công khai; đây là file thông tin xác th</w:t>
      </w:r>
      <w:r>
        <w:t>ự</w:t>
      </w:r>
      <w:r>
        <w:t>c.</w:t>
      </w:r>
    </w:p>
    <w:p w14:paraId="2076CBFA" w14:textId="77777777" w:rsidR="000A70F0" w:rsidRDefault="00665E0E">
      <w:pPr>
        <w:pStyle w:val="ListBullet"/>
        <w:spacing w:after="60" w:line="269" w:lineRule="auto"/>
        <w:ind w:hanging="259"/>
      </w:pPr>
      <w:r>
        <w:t>Khi đ</w:t>
      </w:r>
      <w:r>
        <w:t>ổ</w:t>
      </w:r>
      <w:r>
        <w:t>i máy, ưu tiên c</w:t>
      </w:r>
      <w:r>
        <w:t>ậ</w:t>
      </w:r>
      <w:r>
        <w:t>p nh</w:t>
      </w:r>
      <w:r>
        <w:t>ậ</w:t>
      </w:r>
      <w:r>
        <w:t>t bi</w:t>
      </w:r>
      <w:r>
        <w:t>ế</w:t>
      </w:r>
      <w:r>
        <w:t>n/đư</w:t>
      </w:r>
      <w:r>
        <w:t>ờ</w:t>
      </w:r>
      <w:r>
        <w:t>ng d</w:t>
      </w:r>
      <w:r>
        <w:t>ẫ</w:t>
      </w:r>
      <w:r>
        <w:t>n c</w:t>
      </w:r>
      <w:r>
        <w:t>ấ</w:t>
      </w:r>
      <w:r>
        <w:t>u hình thay vì s</w:t>
      </w:r>
      <w:r>
        <w:t>ử</w:t>
      </w:r>
      <w:r>
        <w:t>a r</w:t>
      </w:r>
      <w:r>
        <w:t>ả</w:t>
      </w:r>
      <w:r>
        <w:t>i rác nhi</w:t>
      </w:r>
      <w:r>
        <w:t>ề</w:t>
      </w:r>
      <w:r>
        <w:t>u file.</w:t>
      </w:r>
    </w:p>
    <w:p w14:paraId="087BFA4F" w14:textId="77777777" w:rsidR="000A70F0" w:rsidRDefault="00665E0E">
      <w:r>
        <w:br w:type="page"/>
      </w:r>
    </w:p>
    <w:p w14:paraId="173E5CED" w14:textId="77777777" w:rsidR="000A70F0" w:rsidRDefault="00665E0E">
      <w:pPr>
        <w:keepNext/>
        <w:spacing w:before="280" w:after="140"/>
      </w:pPr>
      <w:r>
        <w:rPr>
          <w:b/>
          <w:color w:val="17365D"/>
          <w:sz w:val="34"/>
        </w:rPr>
        <w:t>3. MODULE 1 - THI</w:t>
      </w:r>
      <w:r>
        <w:rPr>
          <w:b/>
          <w:color w:val="17365D"/>
          <w:sz w:val="34"/>
        </w:rPr>
        <w:t>Ế</w:t>
      </w:r>
      <w:r>
        <w:rPr>
          <w:b/>
          <w:color w:val="17365D"/>
          <w:sz w:val="34"/>
        </w:rPr>
        <w:t>T L</w:t>
      </w:r>
      <w:r>
        <w:rPr>
          <w:b/>
          <w:color w:val="17365D"/>
          <w:sz w:val="34"/>
        </w:rPr>
        <w:t>Ậ</w:t>
      </w:r>
      <w:r>
        <w:rPr>
          <w:b/>
          <w:color w:val="17365D"/>
          <w:sz w:val="34"/>
        </w:rPr>
        <w:t>P GOOGLE DRIVE API VÀ VFS</w:t>
      </w:r>
    </w:p>
    <w:p w14:paraId="4E7FBABA" w14:textId="77777777" w:rsidR="000A70F0" w:rsidRDefault="00665E0E">
      <w:pPr>
        <w:spacing w:after="120"/>
        <w:ind w:firstLine="403"/>
      </w:pPr>
      <w:r>
        <w:t>Module này gi</w:t>
      </w:r>
      <w:r>
        <w:t>ả</w:t>
      </w:r>
      <w:r>
        <w:t>i quy</w:t>
      </w:r>
      <w:r>
        <w:t>ế</w:t>
      </w:r>
      <w:r>
        <w:t>t câu h</w:t>
      </w:r>
      <w:r>
        <w:t>ỏ</w:t>
      </w:r>
      <w:r>
        <w:t>i: “Apache Hop l</w:t>
      </w:r>
      <w:r>
        <w:t>ấ</w:t>
      </w:r>
      <w:r>
        <w:t xml:space="preserve">y file Excel </w:t>
      </w:r>
      <w:r>
        <w:t>ở</w:t>
      </w:r>
      <w:r>
        <w:t xml:space="preserve"> đâu?” Thay vì t</w:t>
      </w:r>
      <w:r>
        <w:t>ả</w:t>
      </w:r>
      <w:r>
        <w:t>i file t</w:t>
      </w:r>
      <w:r>
        <w:t>ừ</w:t>
      </w:r>
      <w:r>
        <w:t xml:space="preserve"> Google Drive v</w:t>
      </w:r>
      <w:r>
        <w:t>ề</w:t>
      </w:r>
      <w:r>
        <w:t xml:space="preserve"> b</w:t>
      </w:r>
      <w:r>
        <w:t>ằ</w:t>
      </w:r>
      <w:r>
        <w:t>ng tay, h</w:t>
      </w:r>
      <w:r>
        <w:t>ệ</w:t>
      </w:r>
      <w:r>
        <w:t xml:space="preserve"> th</w:t>
      </w:r>
      <w:r>
        <w:t>ố</w:t>
      </w:r>
      <w:r>
        <w:t>ng dùng Google Drive API và VFS đ</w:t>
      </w:r>
      <w:r>
        <w:t>ể</w:t>
      </w:r>
      <w:r>
        <w:t xml:space="preserve"> đ</w:t>
      </w:r>
      <w:r>
        <w:t>ọ</w:t>
      </w:r>
      <w:r>
        <w:t>c file tr</w:t>
      </w:r>
      <w:r>
        <w:t>ự</w:t>
      </w:r>
      <w:r>
        <w:t>c ti</w:t>
      </w:r>
      <w:r>
        <w:t>ế</w:t>
      </w:r>
      <w:r>
        <w:t>p qua đư</w:t>
      </w:r>
      <w:r>
        <w:t>ờ</w:t>
      </w:r>
      <w:r>
        <w:t>ng d</w:t>
      </w:r>
      <w:r>
        <w:t>ẫ</w:t>
      </w:r>
      <w:r>
        <w:t>n ki</w:t>
      </w:r>
      <w:r>
        <w:t>ể</w:t>
      </w:r>
      <w:r>
        <w:t>u googledrive://.</w:t>
      </w:r>
    </w:p>
    <w:p w14:paraId="152B481E" w14:textId="77777777" w:rsidR="000A70F0" w:rsidRDefault="00665E0E">
      <w:pPr>
        <w:keepNext/>
        <w:spacing w:before="200" w:after="100"/>
      </w:pPr>
      <w:r>
        <w:rPr>
          <w:b/>
          <w:color w:val="1F4E78"/>
          <w:sz w:val="28"/>
        </w:rPr>
        <w:t>3.1. Đ</w:t>
      </w:r>
      <w:r>
        <w:rPr>
          <w:b/>
          <w:color w:val="1F4E78"/>
          <w:sz w:val="28"/>
        </w:rPr>
        <w:t>ầ</w:t>
      </w:r>
      <w:r>
        <w:rPr>
          <w:b/>
          <w:color w:val="1F4E78"/>
          <w:sz w:val="28"/>
        </w:rPr>
        <w:t>u vào và đ</w:t>
      </w:r>
      <w:r>
        <w:rPr>
          <w:b/>
          <w:color w:val="1F4E78"/>
          <w:sz w:val="28"/>
        </w:rPr>
        <w:t>ầ</w:t>
      </w:r>
      <w:r>
        <w:rPr>
          <w:b/>
          <w:color w:val="1F4E78"/>
          <w:sz w:val="28"/>
        </w:rPr>
        <w:t>u ra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0A70F0" w14:paraId="29FF1A30" w14:textId="77777777">
        <w:trPr>
          <w:jc w:val="center"/>
        </w:trPr>
        <w:tc>
          <w:tcPr>
            <w:tcW w:w="3312" w:type="dxa"/>
            <w:shd w:val="clear" w:color="auto" w:fill="1F4E78"/>
            <w:vAlign w:val="center"/>
          </w:tcPr>
          <w:p w14:paraId="387A5282" w14:textId="77777777" w:rsidR="000A70F0" w:rsidRDefault="00665E0E">
            <w:pPr>
              <w:jc w:val="center"/>
            </w:pPr>
            <w:r>
              <w:rPr>
                <w:b/>
                <w:color w:val="FFFFFF"/>
                <w:sz w:val="20"/>
              </w:rPr>
              <w:t>Đ</w:t>
            </w:r>
            <w:r>
              <w:rPr>
                <w:b/>
                <w:color w:val="FFFFFF"/>
                <w:sz w:val="20"/>
              </w:rPr>
              <w:t>ầ</w:t>
            </w:r>
            <w:r>
              <w:rPr>
                <w:b/>
                <w:color w:val="FFFFFF"/>
                <w:sz w:val="20"/>
              </w:rPr>
              <w:t>u vào</w:t>
            </w:r>
          </w:p>
        </w:tc>
        <w:tc>
          <w:tcPr>
            <w:tcW w:w="3312" w:type="dxa"/>
            <w:shd w:val="clear" w:color="auto" w:fill="1F4E78"/>
            <w:vAlign w:val="center"/>
          </w:tcPr>
          <w:p w14:paraId="47BC1420" w14:textId="77777777" w:rsidR="000A70F0" w:rsidRDefault="00665E0E">
            <w:pPr>
              <w:jc w:val="center"/>
            </w:pPr>
            <w:r>
              <w:rPr>
                <w:b/>
                <w:color w:val="FFFFFF"/>
                <w:sz w:val="20"/>
              </w:rPr>
              <w:t>X</w:t>
            </w:r>
            <w:r>
              <w:rPr>
                <w:b/>
                <w:color w:val="FFFFFF"/>
                <w:sz w:val="20"/>
              </w:rPr>
              <w:t>ử</w:t>
            </w:r>
            <w:r>
              <w:rPr>
                <w:b/>
                <w:color w:val="FFFFFF"/>
                <w:sz w:val="20"/>
              </w:rPr>
              <w:t xml:space="preserve"> lý</w:t>
            </w:r>
          </w:p>
        </w:tc>
        <w:tc>
          <w:tcPr>
            <w:tcW w:w="3312" w:type="dxa"/>
            <w:shd w:val="clear" w:color="auto" w:fill="1F4E78"/>
            <w:vAlign w:val="center"/>
          </w:tcPr>
          <w:p w14:paraId="155CF3BB" w14:textId="77777777" w:rsidR="000A70F0" w:rsidRDefault="00665E0E">
            <w:pPr>
              <w:jc w:val="center"/>
            </w:pPr>
            <w:r>
              <w:rPr>
                <w:b/>
                <w:color w:val="FFFFFF"/>
                <w:sz w:val="20"/>
              </w:rPr>
              <w:t>Đ</w:t>
            </w:r>
            <w:r>
              <w:rPr>
                <w:b/>
                <w:color w:val="FFFFFF"/>
                <w:sz w:val="20"/>
              </w:rPr>
              <w:t>ầ</w:t>
            </w:r>
            <w:r>
              <w:rPr>
                <w:b/>
                <w:color w:val="FFFFFF"/>
                <w:sz w:val="20"/>
              </w:rPr>
              <w:t>u ra</w:t>
            </w:r>
          </w:p>
        </w:tc>
      </w:tr>
      <w:tr w:rsidR="000A70F0" w14:paraId="046F4A5C" w14:textId="77777777"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3A9C6154" w14:textId="77777777" w:rsidR="000A70F0" w:rsidRDefault="00665E0E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Google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1C4EAEB5" w14:textId="77777777" w:rsidR="000A70F0" w:rsidRDefault="00665E0E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project Google Cloud + OAuth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11910B68" w14:textId="77777777" w:rsidR="000A70F0" w:rsidRDefault="00665E0E">
            <w:r>
              <w:rPr>
                <w:sz w:val="20"/>
              </w:rPr>
              <w:t>Thông tin xác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OAuth</w:t>
            </w:r>
          </w:p>
        </w:tc>
      </w:tr>
      <w:tr w:rsidR="000A70F0" w14:paraId="181868EA" w14:textId="77777777">
        <w:trPr>
          <w:jc w:val="center"/>
        </w:trPr>
        <w:tc>
          <w:tcPr>
            <w:tcW w:w="3312" w:type="dxa"/>
            <w:vAlign w:val="center"/>
          </w:tcPr>
          <w:p w14:paraId="3C845A07" w14:textId="77777777" w:rsidR="000A70F0" w:rsidRDefault="00665E0E">
            <w:r>
              <w:rPr>
                <w:sz w:val="20"/>
              </w:rPr>
              <w:t>Thư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Drive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a Excel</w:t>
            </w:r>
          </w:p>
        </w:tc>
        <w:tc>
          <w:tcPr>
            <w:tcW w:w="3312" w:type="dxa"/>
            <w:vAlign w:val="center"/>
          </w:tcPr>
          <w:p w14:paraId="3C7E97A2" w14:textId="77777777" w:rsidR="000A70F0" w:rsidRDefault="00665E0E">
            <w:r>
              <w:rPr>
                <w:sz w:val="20"/>
              </w:rPr>
              <w:t>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n cho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ng/tài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test</w:t>
            </w:r>
          </w:p>
        </w:tc>
        <w:tc>
          <w:tcPr>
            <w:tcW w:w="3312" w:type="dxa"/>
            <w:vAlign w:val="center"/>
          </w:tcPr>
          <w:p w14:paraId="5F8BFA91" w14:textId="77777777" w:rsidR="000A70F0" w:rsidRDefault="00665E0E">
            <w:r>
              <w:rPr>
                <w:sz w:val="20"/>
              </w:rPr>
              <w:t>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truy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</w:tr>
      <w:tr w:rsidR="000A70F0" w14:paraId="641CE824" w14:textId="77777777"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7B7DA37C" w14:textId="77777777" w:rsidR="000A70F0" w:rsidRDefault="00665E0E">
            <w:r>
              <w:rPr>
                <w:sz w:val="20"/>
              </w:rPr>
              <w:t>File JSON credentials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1DF5BB05" w14:textId="77777777" w:rsidR="000A70F0" w:rsidRDefault="00665E0E"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vào Config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771462BD" w14:textId="77777777" w:rsidR="000A70F0" w:rsidRDefault="00665E0E">
            <w:r>
              <w:rPr>
                <w:sz w:val="20"/>
              </w:rPr>
              <w:t>drive_api_key.json</w:t>
            </w:r>
          </w:p>
        </w:tc>
      </w:tr>
    </w:tbl>
    <w:p w14:paraId="4402941B" w14:textId="77777777" w:rsidR="000A70F0" w:rsidRDefault="000A70F0">
      <w:pPr>
        <w:spacing w:after="80"/>
      </w:pPr>
    </w:p>
    <w:p w14:paraId="31F8A048" w14:textId="77777777" w:rsidR="000A70F0" w:rsidRDefault="00665E0E">
      <w:pPr>
        <w:keepNext/>
        <w:spacing w:before="200" w:after="100"/>
      </w:pPr>
      <w:r>
        <w:rPr>
          <w:b/>
          <w:color w:val="1F4E78"/>
          <w:sz w:val="28"/>
        </w:rPr>
        <w:t>3.2. Trình t</w:t>
      </w:r>
      <w:r>
        <w:rPr>
          <w:b/>
          <w:color w:val="1F4E78"/>
          <w:sz w:val="28"/>
        </w:rPr>
        <w:t>ự</w:t>
      </w:r>
      <w:r>
        <w:rPr>
          <w:b/>
          <w:color w:val="1F4E78"/>
          <w:sz w:val="28"/>
        </w:rPr>
        <w:t xml:space="preserve"> thao tác trên Google Cloud</w:t>
      </w:r>
    </w:p>
    <w:p w14:paraId="2A29C725" w14:textId="77777777" w:rsidR="000A70F0" w:rsidRDefault="00665E0E">
      <w:pPr>
        <w:spacing w:before="80" w:after="40"/>
      </w:pPr>
      <w:r>
        <w:rPr>
          <w:b/>
          <w:color w:val="1F4E78"/>
        </w:rPr>
        <w:t>Bư</w:t>
      </w:r>
      <w:r>
        <w:rPr>
          <w:b/>
          <w:color w:val="1F4E78"/>
        </w:rPr>
        <w:t>ớ</w:t>
      </w:r>
      <w:r>
        <w:rPr>
          <w:b/>
          <w:color w:val="1F4E78"/>
        </w:rPr>
        <w:t>c 1. M</w:t>
      </w:r>
      <w:r>
        <w:rPr>
          <w:b/>
          <w:color w:val="1F4E78"/>
        </w:rPr>
        <w:t>ở</w:t>
      </w:r>
      <w:r>
        <w:rPr>
          <w:b/>
          <w:color w:val="1F4E78"/>
        </w:rPr>
        <w:t xml:space="preserve"> Google Cloud Console</w:t>
      </w:r>
    </w:p>
    <w:p w14:paraId="1FC999E1" w14:textId="77777777" w:rsidR="000A70F0" w:rsidRDefault="00665E0E">
      <w:pPr>
        <w:pStyle w:val="ListBullet"/>
        <w:spacing w:after="60" w:line="269" w:lineRule="auto"/>
        <w:ind w:hanging="259"/>
      </w:pPr>
      <w:r>
        <w:t>M</w:t>
      </w:r>
      <w:r>
        <w:t>ở</w:t>
      </w:r>
      <w:r>
        <w:t xml:space="preserve"> Google Cloud Console b</w:t>
      </w:r>
      <w:r>
        <w:t>ằ</w:t>
      </w:r>
      <w:r>
        <w:t>ng tài kho</w:t>
      </w:r>
      <w:r>
        <w:t>ả</w:t>
      </w:r>
      <w:r>
        <w:t>n Google dùng cho project.</w:t>
      </w:r>
    </w:p>
    <w:p w14:paraId="14211280" w14:textId="77777777" w:rsidR="000A70F0" w:rsidRDefault="00665E0E">
      <w:pPr>
        <w:pStyle w:val="ListBullet"/>
        <w:spacing w:after="60" w:line="269" w:lineRule="auto"/>
        <w:ind w:hanging="259"/>
      </w:pPr>
      <w:r>
        <w:t>T</w:t>
      </w:r>
      <w:r>
        <w:t>ạ</w:t>
      </w:r>
      <w:r>
        <w:t>o m</w:t>
      </w:r>
      <w:r>
        <w:t>ộ</w:t>
      </w:r>
      <w:r>
        <w:t>t project m</w:t>
      </w:r>
      <w:r>
        <w:t>ớ</w:t>
      </w:r>
      <w:r>
        <w:t>i dành riêng cho ETL. Nên đ</w:t>
      </w:r>
      <w:r>
        <w:t>ặ</w:t>
      </w:r>
      <w:r>
        <w:t>t tên d</w:t>
      </w:r>
      <w:r>
        <w:t>ễ</w:t>
      </w:r>
      <w:r>
        <w:t xml:space="preserve"> nh</w:t>
      </w:r>
      <w:r>
        <w:t>ậ</w:t>
      </w:r>
      <w:r>
        <w:t>n bi</w:t>
      </w:r>
      <w:r>
        <w:t>ế</w:t>
      </w:r>
      <w:r>
        <w:t>t đ</w:t>
      </w:r>
      <w:r>
        <w:t>ể</w:t>
      </w:r>
      <w:r>
        <w:t xml:space="preserve"> sau này không nh</w:t>
      </w:r>
      <w:r>
        <w:t>ầ</w:t>
      </w:r>
      <w:r>
        <w:t>m v</w:t>
      </w:r>
      <w:r>
        <w:t>ớ</w:t>
      </w:r>
      <w:r>
        <w:t>i project khác.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0"/>
      </w:tblGrid>
      <w:tr w:rsidR="000A70F0" w14:paraId="690EA626" w14:textId="77777777">
        <w:trPr>
          <w:jc w:val="center"/>
        </w:trPr>
        <w:tc>
          <w:tcPr>
            <w:tcW w:w="9936" w:type="dxa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E2F0D9"/>
          </w:tcPr>
          <w:p w14:paraId="53CF7019" w14:textId="77777777" w:rsidR="000A70F0" w:rsidRDefault="00665E0E">
            <w:pPr>
              <w:spacing w:after="60"/>
            </w:pPr>
            <w:r>
              <w:rPr>
                <w:b/>
                <w:color w:val="548235"/>
                <w:sz w:val="23"/>
              </w:rPr>
              <w:t>Ki</w:t>
            </w:r>
            <w:r>
              <w:rPr>
                <w:b/>
                <w:color w:val="548235"/>
                <w:sz w:val="23"/>
              </w:rPr>
              <w:t>ể</w:t>
            </w:r>
            <w:r>
              <w:rPr>
                <w:b/>
                <w:color w:val="548235"/>
                <w:sz w:val="23"/>
              </w:rPr>
              <w:t>m tra sau bư</w:t>
            </w:r>
            <w:r>
              <w:rPr>
                <w:b/>
                <w:color w:val="548235"/>
                <w:sz w:val="23"/>
              </w:rPr>
              <w:t>ớ</w:t>
            </w:r>
            <w:r>
              <w:rPr>
                <w:b/>
                <w:color w:val="548235"/>
                <w:sz w:val="23"/>
              </w:rPr>
              <w:t>c này</w:t>
            </w:r>
          </w:p>
          <w:p w14:paraId="580C4061" w14:textId="77777777" w:rsidR="000A70F0" w:rsidRDefault="00665E0E">
            <w:pPr>
              <w:spacing w:after="0" w:line="264" w:lineRule="auto"/>
            </w:pPr>
            <w:r>
              <w:rPr>
                <w:sz w:val="21"/>
              </w:rPr>
              <w:t>Sau khi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o xong,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tra tên project đang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ch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 xml:space="preserve">n 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thanh trên cùng.</w:t>
            </w:r>
          </w:p>
        </w:tc>
      </w:tr>
    </w:tbl>
    <w:p w14:paraId="7208E2A2" w14:textId="77777777" w:rsidR="000A70F0" w:rsidRDefault="000A70F0">
      <w:pPr>
        <w:spacing w:after="40"/>
      </w:pPr>
    </w:p>
    <w:p w14:paraId="59EB5118" w14:textId="77777777" w:rsidR="000A70F0" w:rsidRDefault="00665E0E">
      <w:pPr>
        <w:spacing w:before="80" w:after="40"/>
      </w:pPr>
      <w:r>
        <w:rPr>
          <w:b/>
          <w:color w:val="1F4E78"/>
        </w:rPr>
        <w:t>Bư</w:t>
      </w:r>
      <w:r>
        <w:rPr>
          <w:b/>
          <w:color w:val="1F4E78"/>
        </w:rPr>
        <w:t>ớ</w:t>
      </w:r>
      <w:r>
        <w:rPr>
          <w:b/>
          <w:color w:val="1F4E78"/>
        </w:rPr>
        <w:t>c 2. B</w:t>
      </w:r>
      <w:r>
        <w:rPr>
          <w:b/>
          <w:color w:val="1F4E78"/>
        </w:rPr>
        <w:t>ậ</w:t>
      </w:r>
      <w:r>
        <w:rPr>
          <w:b/>
          <w:color w:val="1F4E78"/>
        </w:rPr>
        <w:t>t Google Drive API</w:t>
      </w:r>
    </w:p>
    <w:p w14:paraId="3392E375" w14:textId="77777777" w:rsidR="000A70F0" w:rsidRDefault="00665E0E">
      <w:pPr>
        <w:pStyle w:val="ListBullet"/>
        <w:spacing w:after="60" w:line="269" w:lineRule="auto"/>
        <w:ind w:hanging="259"/>
      </w:pPr>
      <w:r>
        <w:t>Vào khu v</w:t>
      </w:r>
      <w:r>
        <w:t>ự</w:t>
      </w:r>
      <w:r>
        <w:t>c APIs &amp; Services.</w:t>
      </w:r>
    </w:p>
    <w:p w14:paraId="252CBBE6" w14:textId="77777777" w:rsidR="000A70F0" w:rsidRDefault="00665E0E">
      <w:pPr>
        <w:pStyle w:val="ListBullet"/>
        <w:spacing w:after="60" w:line="269" w:lineRule="auto"/>
        <w:ind w:hanging="259"/>
      </w:pPr>
      <w:r>
        <w:t>Tìm Google Drive API.</w:t>
      </w:r>
    </w:p>
    <w:p w14:paraId="40312977" w14:textId="77777777" w:rsidR="000A70F0" w:rsidRDefault="00665E0E">
      <w:pPr>
        <w:pStyle w:val="ListBullet"/>
        <w:spacing w:after="60" w:line="269" w:lineRule="auto"/>
        <w:ind w:hanging="259"/>
      </w:pPr>
      <w:r>
        <w:t>M</w:t>
      </w:r>
      <w:r>
        <w:t>ở</w:t>
      </w:r>
      <w:r>
        <w:t xml:space="preserve"> trang d</w:t>
      </w:r>
      <w:r>
        <w:t>ị</w:t>
      </w:r>
      <w:r>
        <w:t>ch v</w:t>
      </w:r>
      <w:r>
        <w:t>ụ</w:t>
      </w:r>
      <w:r>
        <w:t xml:space="preserve"> và ch</w:t>
      </w:r>
      <w:r>
        <w:t>ọ</w:t>
      </w:r>
      <w:r>
        <w:t>n Enable/B</w:t>
      </w:r>
      <w:r>
        <w:t>ậ</w:t>
      </w:r>
      <w:r>
        <w:t>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0"/>
      </w:tblGrid>
      <w:tr w:rsidR="000A70F0" w14:paraId="6F798786" w14:textId="77777777">
        <w:trPr>
          <w:jc w:val="center"/>
        </w:trPr>
        <w:tc>
          <w:tcPr>
            <w:tcW w:w="9936" w:type="dxa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E2F0D9"/>
          </w:tcPr>
          <w:p w14:paraId="39109BF0" w14:textId="77777777" w:rsidR="000A70F0" w:rsidRDefault="00665E0E">
            <w:pPr>
              <w:spacing w:after="60"/>
            </w:pPr>
            <w:r>
              <w:rPr>
                <w:b/>
                <w:color w:val="548235"/>
                <w:sz w:val="23"/>
              </w:rPr>
              <w:t>Ki</w:t>
            </w:r>
            <w:r>
              <w:rPr>
                <w:b/>
                <w:color w:val="548235"/>
                <w:sz w:val="23"/>
              </w:rPr>
              <w:t>ể</w:t>
            </w:r>
            <w:r>
              <w:rPr>
                <w:b/>
                <w:color w:val="548235"/>
                <w:sz w:val="23"/>
              </w:rPr>
              <w:t>m tra sau bư</w:t>
            </w:r>
            <w:r>
              <w:rPr>
                <w:b/>
                <w:color w:val="548235"/>
                <w:sz w:val="23"/>
              </w:rPr>
              <w:t>ớ</w:t>
            </w:r>
            <w:r>
              <w:rPr>
                <w:b/>
                <w:color w:val="548235"/>
                <w:sz w:val="23"/>
              </w:rPr>
              <w:t>c này</w:t>
            </w:r>
          </w:p>
          <w:p w14:paraId="4D3B1AA2" w14:textId="77777777" w:rsidR="000A70F0" w:rsidRDefault="00665E0E">
            <w:pPr>
              <w:spacing w:after="0" w:line="264" w:lineRule="auto"/>
            </w:pPr>
            <w:r>
              <w:rPr>
                <w:sz w:val="21"/>
              </w:rPr>
              <w:t>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thái d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v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i 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thái đã b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khi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hình OAuth.</w:t>
            </w:r>
          </w:p>
        </w:tc>
      </w:tr>
    </w:tbl>
    <w:p w14:paraId="2451153F" w14:textId="77777777" w:rsidR="000A70F0" w:rsidRDefault="000A70F0">
      <w:pPr>
        <w:spacing w:after="40"/>
      </w:pPr>
    </w:p>
    <w:p w14:paraId="55A8C536" w14:textId="77777777" w:rsidR="000A70F0" w:rsidRDefault="00665E0E">
      <w:pPr>
        <w:spacing w:before="80" w:after="40"/>
      </w:pPr>
      <w:r>
        <w:rPr>
          <w:b/>
          <w:color w:val="1F4E78"/>
        </w:rPr>
        <w:t>Bư</w:t>
      </w:r>
      <w:r>
        <w:rPr>
          <w:b/>
          <w:color w:val="1F4E78"/>
        </w:rPr>
        <w:t>ớ</w:t>
      </w:r>
      <w:r>
        <w:rPr>
          <w:b/>
          <w:color w:val="1F4E78"/>
        </w:rPr>
        <w:t>c 3. Thi</w:t>
      </w:r>
      <w:r>
        <w:rPr>
          <w:b/>
          <w:color w:val="1F4E78"/>
        </w:rPr>
        <w:t>ế</w:t>
      </w:r>
      <w:r>
        <w:rPr>
          <w:b/>
          <w:color w:val="1F4E78"/>
        </w:rPr>
        <w:t>t l</w:t>
      </w:r>
      <w:r>
        <w:rPr>
          <w:b/>
          <w:color w:val="1F4E78"/>
        </w:rPr>
        <w:t>ậ</w:t>
      </w:r>
      <w:r>
        <w:rPr>
          <w:b/>
          <w:color w:val="1F4E78"/>
        </w:rPr>
        <w:t>p OAuth consent screen</w:t>
      </w:r>
    </w:p>
    <w:p w14:paraId="46A292B7" w14:textId="77777777" w:rsidR="000A70F0" w:rsidRDefault="00665E0E">
      <w:pPr>
        <w:pStyle w:val="ListBullet"/>
        <w:spacing w:after="60" w:line="269" w:lineRule="auto"/>
        <w:ind w:hanging="259"/>
      </w:pPr>
      <w:r>
        <w:t>M</w:t>
      </w:r>
      <w:r>
        <w:t>ở</w:t>
      </w:r>
      <w:r>
        <w:t xml:space="preserve"> ph</w:t>
      </w:r>
      <w:r>
        <w:t>ầ</w:t>
      </w:r>
      <w:r>
        <w:t>n OAuth consent screen.</w:t>
      </w:r>
    </w:p>
    <w:p w14:paraId="65E3581C" w14:textId="77777777" w:rsidR="000A70F0" w:rsidRDefault="00665E0E">
      <w:pPr>
        <w:pStyle w:val="ListBullet"/>
        <w:spacing w:after="60" w:line="269" w:lineRule="auto"/>
        <w:ind w:hanging="259"/>
      </w:pPr>
      <w:r>
        <w:t>Đi</w:t>
      </w:r>
      <w:r>
        <w:t>ề</w:t>
      </w:r>
      <w:r>
        <w:t>n App name.</w:t>
      </w:r>
    </w:p>
    <w:p w14:paraId="5DB81E02" w14:textId="77777777" w:rsidR="000A70F0" w:rsidRDefault="00665E0E">
      <w:pPr>
        <w:pStyle w:val="ListBullet"/>
        <w:spacing w:after="60" w:line="269" w:lineRule="auto"/>
        <w:ind w:hanging="259"/>
      </w:pPr>
      <w:r>
        <w:t>Đi</w:t>
      </w:r>
      <w:r>
        <w:t>ề</w:t>
      </w:r>
      <w:r>
        <w:t>n User support email.</w:t>
      </w:r>
    </w:p>
    <w:p w14:paraId="7B642BE2" w14:textId="77777777" w:rsidR="000A70F0" w:rsidRDefault="00665E0E">
      <w:pPr>
        <w:pStyle w:val="ListBullet"/>
        <w:spacing w:after="60" w:line="269" w:lineRule="auto"/>
        <w:ind w:hanging="259"/>
      </w:pPr>
      <w:r>
        <w:t>T</w:t>
      </w:r>
      <w:r>
        <w:t>ạ</w:t>
      </w:r>
      <w:r>
        <w:t>i Audience, thêm các email đư</w:t>
      </w:r>
      <w:r>
        <w:t>ợ</w:t>
      </w:r>
      <w:r>
        <w:t xml:space="preserve">c phép dùng </w:t>
      </w:r>
      <w:r>
        <w:t>ứ</w:t>
      </w:r>
      <w:r>
        <w:t>ng d</w:t>
      </w:r>
      <w:r>
        <w:t>ụ</w:t>
      </w:r>
      <w:r>
        <w:t>ng th</w:t>
      </w:r>
      <w:r>
        <w:t>ử</w:t>
      </w:r>
      <w:r>
        <w:t xml:space="preserve"> nghi</w:t>
      </w:r>
      <w:r>
        <w:t>ệ</w:t>
      </w:r>
      <w:r>
        <w:t>m b</w:t>
      </w:r>
      <w:r>
        <w:t>ằ</w:t>
      </w:r>
      <w:r>
        <w:t>ng Add users.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0"/>
      </w:tblGrid>
      <w:tr w:rsidR="000A70F0" w14:paraId="7310B730" w14:textId="77777777">
        <w:trPr>
          <w:jc w:val="center"/>
        </w:trPr>
        <w:tc>
          <w:tcPr>
            <w:tcW w:w="9936" w:type="dxa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E2F0D9"/>
          </w:tcPr>
          <w:p w14:paraId="4CF4724A" w14:textId="77777777" w:rsidR="000A70F0" w:rsidRDefault="00665E0E">
            <w:pPr>
              <w:spacing w:after="60"/>
            </w:pPr>
            <w:r>
              <w:rPr>
                <w:b/>
                <w:color w:val="548235"/>
                <w:sz w:val="23"/>
              </w:rPr>
              <w:t>Ki</w:t>
            </w:r>
            <w:r>
              <w:rPr>
                <w:b/>
                <w:color w:val="548235"/>
                <w:sz w:val="23"/>
              </w:rPr>
              <w:t>ể</w:t>
            </w:r>
            <w:r>
              <w:rPr>
                <w:b/>
                <w:color w:val="548235"/>
                <w:sz w:val="23"/>
              </w:rPr>
              <w:t>m tra sau bư</w:t>
            </w:r>
            <w:r>
              <w:rPr>
                <w:b/>
                <w:color w:val="548235"/>
                <w:sz w:val="23"/>
              </w:rPr>
              <w:t>ớ</w:t>
            </w:r>
            <w:r>
              <w:rPr>
                <w:b/>
                <w:color w:val="548235"/>
                <w:sz w:val="23"/>
              </w:rPr>
              <w:t>c này</w:t>
            </w:r>
          </w:p>
          <w:p w14:paraId="58D15E04" w14:textId="77777777" w:rsidR="000A70F0" w:rsidRDefault="00665E0E">
            <w:pPr>
              <w:spacing w:after="0" w:line="264" w:lineRule="auto"/>
            </w:pPr>
            <w:r>
              <w:rPr>
                <w:sz w:val="21"/>
              </w:rPr>
              <w:t>Tài kho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Google s</w:t>
            </w:r>
            <w:r>
              <w:rPr>
                <w:sz w:val="21"/>
              </w:rPr>
              <w:t>ẽ</w:t>
            </w:r>
            <w:r>
              <w:rPr>
                <w:sz w:val="21"/>
              </w:rPr>
              <w:t xml:space="preserve"> dùng đ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n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m trong danh sách ngư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i dùng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phép truy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 xml:space="preserve">p khi project đang 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ch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testing.</w:t>
            </w:r>
          </w:p>
        </w:tc>
      </w:tr>
    </w:tbl>
    <w:p w14:paraId="63509051" w14:textId="77777777" w:rsidR="000A70F0" w:rsidRDefault="000A70F0">
      <w:pPr>
        <w:spacing w:after="40"/>
      </w:pPr>
    </w:p>
    <w:p w14:paraId="24BD5236" w14:textId="77777777" w:rsidR="000A70F0" w:rsidRDefault="00665E0E">
      <w:pPr>
        <w:spacing w:before="80" w:after="40"/>
      </w:pPr>
      <w:r>
        <w:rPr>
          <w:b/>
          <w:color w:val="1F4E78"/>
        </w:rPr>
        <w:t>Bư</w:t>
      </w:r>
      <w:r>
        <w:rPr>
          <w:b/>
          <w:color w:val="1F4E78"/>
        </w:rPr>
        <w:t>ớ</w:t>
      </w:r>
      <w:r>
        <w:rPr>
          <w:b/>
          <w:color w:val="1F4E78"/>
        </w:rPr>
        <w:t>c 4. T</w:t>
      </w:r>
      <w:r>
        <w:rPr>
          <w:b/>
          <w:color w:val="1F4E78"/>
        </w:rPr>
        <w:t>ạ</w:t>
      </w:r>
      <w:r>
        <w:rPr>
          <w:b/>
          <w:color w:val="1F4E78"/>
        </w:rPr>
        <w:t>o OAuth 2.0 Client ID</w:t>
      </w:r>
    </w:p>
    <w:p w14:paraId="0E07B2D8" w14:textId="77777777" w:rsidR="000A70F0" w:rsidRDefault="00665E0E">
      <w:pPr>
        <w:pStyle w:val="ListBullet"/>
        <w:spacing w:after="60" w:line="269" w:lineRule="auto"/>
        <w:ind w:hanging="259"/>
      </w:pPr>
      <w:r>
        <w:t>Vào Credentials.</w:t>
      </w:r>
    </w:p>
    <w:p w14:paraId="5864B80C" w14:textId="77777777" w:rsidR="000A70F0" w:rsidRDefault="00665E0E">
      <w:pPr>
        <w:pStyle w:val="ListBullet"/>
        <w:spacing w:after="60" w:line="269" w:lineRule="auto"/>
        <w:ind w:hanging="259"/>
      </w:pPr>
      <w:r>
        <w:t>Ch</w:t>
      </w:r>
      <w:r>
        <w:t>ọ</w:t>
      </w:r>
      <w:r>
        <w:t>n t</w:t>
      </w:r>
      <w:r>
        <w:t>ạ</w:t>
      </w:r>
      <w:r>
        <w:t>o OAuth 2.0 Client ID.</w:t>
      </w:r>
    </w:p>
    <w:p w14:paraId="2AF58B50" w14:textId="77777777" w:rsidR="000A70F0" w:rsidRDefault="00665E0E">
      <w:pPr>
        <w:pStyle w:val="ListBullet"/>
        <w:spacing w:after="60" w:line="269" w:lineRule="auto"/>
        <w:ind w:hanging="259"/>
      </w:pPr>
      <w:r>
        <w:t>Ch</w:t>
      </w:r>
      <w:r>
        <w:t>ọ</w:t>
      </w:r>
      <w:r>
        <w:t>n lo</w:t>
      </w:r>
      <w:r>
        <w:t>ạ</w:t>
      </w:r>
      <w:r>
        <w:t xml:space="preserve">i </w:t>
      </w:r>
      <w:r>
        <w:t>ứ</w:t>
      </w:r>
      <w:r>
        <w:t>ng d</w:t>
      </w:r>
      <w:r>
        <w:t>ụ</w:t>
      </w:r>
      <w:r>
        <w:t>ng phù h</w:t>
      </w:r>
      <w:r>
        <w:t>ợ</w:t>
      </w:r>
      <w:r>
        <w:t>p v</w:t>
      </w:r>
      <w:r>
        <w:t>ớ</w:t>
      </w:r>
      <w:r>
        <w:t>i cách Apache Hop truy c</w:t>
      </w:r>
      <w:r>
        <w:t>ậ</w:t>
      </w:r>
      <w:r>
        <w:t>p trên máy.</w:t>
      </w:r>
    </w:p>
    <w:p w14:paraId="28EE4592" w14:textId="77777777" w:rsidR="000A70F0" w:rsidRDefault="00665E0E">
      <w:pPr>
        <w:pStyle w:val="ListBullet"/>
        <w:spacing w:after="60" w:line="269" w:lineRule="auto"/>
        <w:ind w:hanging="259"/>
      </w:pPr>
      <w:r>
        <w:t>T</w:t>
      </w:r>
      <w:r>
        <w:t>ạ</w:t>
      </w:r>
      <w:r>
        <w:t>o credential và t</w:t>
      </w:r>
      <w:r>
        <w:t>ả</w:t>
      </w:r>
      <w:r>
        <w:t>i file JSON v</w:t>
      </w:r>
      <w:r>
        <w:t>ề</w:t>
      </w:r>
      <w:r>
        <w:t xml:space="preserve"> máy.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0"/>
      </w:tblGrid>
      <w:tr w:rsidR="000A70F0" w14:paraId="285A14E9" w14:textId="77777777">
        <w:trPr>
          <w:jc w:val="center"/>
        </w:trPr>
        <w:tc>
          <w:tcPr>
            <w:tcW w:w="9936" w:type="dxa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E2F0D9"/>
          </w:tcPr>
          <w:p w14:paraId="57EFACC8" w14:textId="77777777" w:rsidR="000A70F0" w:rsidRDefault="00665E0E">
            <w:pPr>
              <w:spacing w:after="60"/>
            </w:pPr>
            <w:r>
              <w:rPr>
                <w:b/>
                <w:color w:val="548235"/>
                <w:sz w:val="23"/>
              </w:rPr>
              <w:t>Ki</w:t>
            </w:r>
            <w:r>
              <w:rPr>
                <w:b/>
                <w:color w:val="548235"/>
                <w:sz w:val="23"/>
              </w:rPr>
              <w:t>ể</w:t>
            </w:r>
            <w:r>
              <w:rPr>
                <w:b/>
                <w:color w:val="548235"/>
                <w:sz w:val="23"/>
              </w:rPr>
              <w:t>m tra sau bư</w:t>
            </w:r>
            <w:r>
              <w:rPr>
                <w:b/>
                <w:color w:val="548235"/>
                <w:sz w:val="23"/>
              </w:rPr>
              <w:t>ớ</w:t>
            </w:r>
            <w:r>
              <w:rPr>
                <w:b/>
                <w:color w:val="548235"/>
                <w:sz w:val="23"/>
              </w:rPr>
              <w:t>c này</w:t>
            </w:r>
          </w:p>
          <w:p w14:paraId="20C45E15" w14:textId="77777777" w:rsidR="000A70F0" w:rsidRDefault="00665E0E">
            <w:pPr>
              <w:spacing w:after="0" w:line="264" w:lineRule="auto"/>
            </w:pPr>
            <w:r>
              <w:rPr>
                <w:sz w:val="21"/>
              </w:rPr>
              <w:t>B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có m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file JSON t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v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Google Cloud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khi chuy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sang Apache Hop.</w:t>
            </w:r>
          </w:p>
        </w:tc>
      </w:tr>
    </w:tbl>
    <w:p w14:paraId="22E0FAD9" w14:textId="77777777" w:rsidR="000A70F0" w:rsidRDefault="000A70F0">
      <w:pPr>
        <w:spacing w:after="40"/>
      </w:pPr>
    </w:p>
    <w:p w14:paraId="2C042642" w14:textId="77777777" w:rsidR="000A70F0" w:rsidRDefault="00665E0E">
      <w:pPr>
        <w:spacing w:before="80" w:after="40"/>
      </w:pPr>
      <w:r>
        <w:rPr>
          <w:b/>
          <w:color w:val="1F4E78"/>
        </w:rPr>
        <w:t>Bư</w:t>
      </w:r>
      <w:r>
        <w:rPr>
          <w:b/>
          <w:color w:val="1F4E78"/>
        </w:rPr>
        <w:t>ớ</w:t>
      </w:r>
      <w:r>
        <w:rPr>
          <w:b/>
          <w:color w:val="1F4E78"/>
        </w:rPr>
        <w:t>c 5. Đ</w:t>
      </w:r>
      <w:r>
        <w:rPr>
          <w:b/>
          <w:color w:val="1F4E78"/>
        </w:rPr>
        <w:t>ặ</w:t>
      </w:r>
      <w:r>
        <w:rPr>
          <w:b/>
          <w:color w:val="1F4E78"/>
        </w:rPr>
        <w:t>t tên và v</w:t>
      </w:r>
      <w:r>
        <w:rPr>
          <w:b/>
          <w:color w:val="1F4E78"/>
        </w:rPr>
        <w:t>ị</w:t>
      </w:r>
      <w:r>
        <w:rPr>
          <w:b/>
          <w:color w:val="1F4E78"/>
        </w:rPr>
        <w:t xml:space="preserve"> trí file khóa</w:t>
      </w:r>
    </w:p>
    <w:p w14:paraId="363C7A22" w14:textId="77777777" w:rsidR="000A70F0" w:rsidRDefault="00665E0E">
      <w:pPr>
        <w:pStyle w:val="ListBullet"/>
        <w:spacing w:after="60" w:line="269" w:lineRule="auto"/>
        <w:ind w:hanging="259"/>
      </w:pPr>
      <w:r>
        <w:t>Đ</w:t>
      </w:r>
      <w:r>
        <w:t>ổ</w:t>
      </w:r>
      <w:r>
        <w:t>i tên file thành drive_api_key.json.</w:t>
      </w:r>
    </w:p>
    <w:p w14:paraId="4926411E" w14:textId="77777777" w:rsidR="000A70F0" w:rsidRDefault="00665E0E">
      <w:pPr>
        <w:pStyle w:val="ListBullet"/>
        <w:spacing w:after="60" w:line="269" w:lineRule="auto"/>
        <w:ind w:hanging="259"/>
      </w:pPr>
      <w:r>
        <w:t>T</w:t>
      </w:r>
      <w:r>
        <w:t>ạ</w:t>
      </w:r>
      <w:r>
        <w:t>o thư m</w:t>
      </w:r>
      <w:r>
        <w:t>ụ</w:t>
      </w:r>
      <w:r>
        <w:t>c D:\apache-hop-project\Config\ n</w:t>
      </w:r>
      <w:r>
        <w:t>ế</w:t>
      </w:r>
      <w:r>
        <w:t>u chưa có.</w:t>
      </w:r>
    </w:p>
    <w:p w14:paraId="5B9D02C6" w14:textId="77777777" w:rsidR="000A70F0" w:rsidRDefault="00665E0E">
      <w:pPr>
        <w:pStyle w:val="ListBullet"/>
        <w:spacing w:after="60" w:line="269" w:lineRule="auto"/>
        <w:ind w:hanging="259"/>
      </w:pPr>
      <w:r>
        <w:t>Đ</w:t>
      </w:r>
      <w:r>
        <w:t>ặ</w:t>
      </w:r>
      <w:r>
        <w:t>t file drive_api_key.json vào thư m</w:t>
      </w:r>
      <w:r>
        <w:t>ụ</w:t>
      </w:r>
      <w:r>
        <w:t>c Config.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0"/>
      </w:tblGrid>
      <w:tr w:rsidR="000A70F0" w14:paraId="64DF3392" w14:textId="77777777">
        <w:trPr>
          <w:jc w:val="center"/>
        </w:trPr>
        <w:tc>
          <w:tcPr>
            <w:tcW w:w="9936" w:type="dxa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E2F0D9"/>
          </w:tcPr>
          <w:p w14:paraId="31804ED5" w14:textId="77777777" w:rsidR="000A70F0" w:rsidRDefault="00665E0E">
            <w:pPr>
              <w:spacing w:after="60"/>
            </w:pPr>
            <w:r>
              <w:rPr>
                <w:b/>
                <w:color w:val="548235"/>
                <w:sz w:val="23"/>
              </w:rPr>
              <w:t>Ki</w:t>
            </w:r>
            <w:r>
              <w:rPr>
                <w:b/>
                <w:color w:val="548235"/>
                <w:sz w:val="23"/>
              </w:rPr>
              <w:t>ể</w:t>
            </w:r>
            <w:r>
              <w:rPr>
                <w:b/>
                <w:color w:val="548235"/>
                <w:sz w:val="23"/>
              </w:rPr>
              <w:t>m tra sau bư</w:t>
            </w:r>
            <w:r>
              <w:rPr>
                <w:b/>
                <w:color w:val="548235"/>
                <w:sz w:val="23"/>
              </w:rPr>
              <w:t>ớ</w:t>
            </w:r>
            <w:r>
              <w:rPr>
                <w:b/>
                <w:color w:val="548235"/>
                <w:sz w:val="23"/>
              </w:rPr>
              <w:t>c này</w:t>
            </w:r>
          </w:p>
          <w:p w14:paraId="225D003F" w14:textId="77777777" w:rsidR="000A70F0" w:rsidRDefault="00665E0E">
            <w:pPr>
              <w:spacing w:after="0" w:line="264" w:lineRule="auto"/>
            </w:pPr>
            <w:r>
              <w:rPr>
                <w:sz w:val="21"/>
              </w:rPr>
              <w:t>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tra 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File Explorer: D:\apache-hop-project\Config\drive_api_key.json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t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i.</w:t>
            </w:r>
          </w:p>
        </w:tc>
      </w:tr>
    </w:tbl>
    <w:p w14:paraId="6CEE84C1" w14:textId="77777777" w:rsidR="000A70F0" w:rsidRPr="00006A4C" w:rsidRDefault="000A70F0">
      <w:pPr>
        <w:spacing w:after="80"/>
        <w:rPr>
          <w:lang w:val="vi-VN"/>
        </w:rPr>
      </w:pPr>
    </w:p>
    <w:p w14:paraId="1567DB4C" w14:textId="77777777" w:rsidR="000A70F0" w:rsidRDefault="00665E0E">
      <w:pPr>
        <w:keepNext/>
        <w:spacing w:before="200" w:after="100"/>
      </w:pPr>
      <w:r>
        <w:rPr>
          <w:b/>
          <w:color w:val="1F4E78"/>
          <w:sz w:val="28"/>
        </w:rPr>
        <w:t>3.3. C</w:t>
      </w:r>
      <w:r>
        <w:rPr>
          <w:b/>
          <w:color w:val="1F4E78"/>
          <w:sz w:val="28"/>
        </w:rPr>
        <w:t>ấ</w:t>
      </w:r>
      <w:r>
        <w:rPr>
          <w:b/>
          <w:color w:val="1F4E78"/>
          <w:sz w:val="28"/>
        </w:rPr>
        <w:t>u hình VFS trên Apache Hop</w:t>
      </w:r>
    </w:p>
    <w:p w14:paraId="4C54BDC3" w14:textId="77777777" w:rsidR="000A70F0" w:rsidRDefault="00665E0E">
      <w:pPr>
        <w:spacing w:before="80" w:after="40"/>
      </w:pPr>
      <w:r>
        <w:rPr>
          <w:b/>
          <w:color w:val="1F4E78"/>
        </w:rPr>
        <w:t>Bư</w:t>
      </w:r>
      <w:r>
        <w:rPr>
          <w:b/>
          <w:color w:val="1F4E78"/>
        </w:rPr>
        <w:t>ớ</w:t>
      </w:r>
      <w:r>
        <w:rPr>
          <w:b/>
          <w:color w:val="1F4E78"/>
        </w:rPr>
        <w:t>c 1. M</w:t>
      </w:r>
      <w:r>
        <w:rPr>
          <w:b/>
          <w:color w:val="1F4E78"/>
        </w:rPr>
        <w:t>ở</w:t>
      </w:r>
      <w:r>
        <w:rPr>
          <w:b/>
          <w:color w:val="1F4E78"/>
        </w:rPr>
        <w:t xml:space="preserve"> Apache Hop</w:t>
      </w:r>
    </w:p>
    <w:p w14:paraId="6A00C2CB" w14:textId="77777777" w:rsidR="000A70F0" w:rsidRDefault="00665E0E">
      <w:pPr>
        <w:pStyle w:val="ListBullet"/>
        <w:spacing w:after="60" w:line="269" w:lineRule="auto"/>
        <w:ind w:hanging="259"/>
      </w:pPr>
      <w:r>
        <w:t>Kh</w:t>
      </w:r>
      <w:r>
        <w:t>ở</w:t>
      </w:r>
      <w:r>
        <w:t>i đ</w:t>
      </w:r>
      <w:r>
        <w:t>ộ</w:t>
      </w:r>
      <w:r>
        <w:t>ng Apache Hop.</w:t>
      </w:r>
    </w:p>
    <w:p w14:paraId="3A3DE799" w14:textId="77777777" w:rsidR="000A70F0" w:rsidRDefault="00665E0E">
      <w:pPr>
        <w:pStyle w:val="ListBullet"/>
        <w:spacing w:after="60" w:line="269" w:lineRule="auto"/>
        <w:ind w:hanging="259"/>
      </w:pPr>
      <w:r>
        <w:t>T</w:t>
      </w:r>
      <w:r>
        <w:t>ạ</w:t>
      </w:r>
      <w:r>
        <w:t>o ho</w:t>
      </w:r>
      <w:r>
        <w:t>ặ</w:t>
      </w:r>
      <w:r>
        <w:t>c m</w:t>
      </w:r>
      <w:r>
        <w:t>ở</w:t>
      </w:r>
      <w:r>
        <w:t xml:space="preserve"> project tên etl-project_1.</w:t>
      </w:r>
    </w:p>
    <w:p w14:paraId="73EAAA1A" w14:textId="77777777" w:rsidR="000A70F0" w:rsidRDefault="00665E0E">
      <w:pPr>
        <w:pStyle w:val="ListBullet"/>
        <w:spacing w:after="60" w:line="269" w:lineRule="auto"/>
        <w:ind w:hanging="259"/>
      </w:pPr>
      <w:r>
        <w:t>Đ</w:t>
      </w:r>
      <w:r>
        <w:t>ả</w:t>
      </w:r>
      <w:r>
        <w:t>m b</w:t>
      </w:r>
      <w:r>
        <w:t>ả</w:t>
      </w:r>
      <w:r>
        <w:t>o project này là project mà b</w:t>
      </w:r>
      <w:r>
        <w:t>ạ</w:t>
      </w:r>
      <w:r>
        <w:t>n s</w:t>
      </w:r>
      <w:r>
        <w:t>ẽ</w:t>
      </w:r>
      <w:r>
        <w:t xml:space="preserve"> g</w:t>
      </w:r>
      <w:r>
        <w:t>ọ</w:t>
      </w:r>
      <w:r>
        <w:t>i t</w:t>
      </w:r>
      <w:r>
        <w:t>ừ</w:t>
      </w:r>
      <w:r>
        <w:t xml:space="preserve"> Batch sau này.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0"/>
      </w:tblGrid>
      <w:tr w:rsidR="000A70F0" w14:paraId="26173113" w14:textId="77777777">
        <w:trPr>
          <w:jc w:val="center"/>
        </w:trPr>
        <w:tc>
          <w:tcPr>
            <w:tcW w:w="9936" w:type="dxa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E2F0D9"/>
          </w:tcPr>
          <w:p w14:paraId="0C8C9944" w14:textId="77777777" w:rsidR="000A70F0" w:rsidRDefault="00665E0E">
            <w:pPr>
              <w:spacing w:after="60"/>
            </w:pPr>
            <w:r>
              <w:rPr>
                <w:b/>
                <w:color w:val="548235"/>
                <w:sz w:val="23"/>
              </w:rPr>
              <w:t>Ki</w:t>
            </w:r>
            <w:r>
              <w:rPr>
                <w:b/>
                <w:color w:val="548235"/>
                <w:sz w:val="23"/>
              </w:rPr>
              <w:t>ể</w:t>
            </w:r>
            <w:r>
              <w:rPr>
                <w:b/>
                <w:color w:val="548235"/>
                <w:sz w:val="23"/>
              </w:rPr>
              <w:t>m tra sau bư</w:t>
            </w:r>
            <w:r>
              <w:rPr>
                <w:b/>
                <w:color w:val="548235"/>
                <w:sz w:val="23"/>
              </w:rPr>
              <w:t>ớ</w:t>
            </w:r>
            <w:r>
              <w:rPr>
                <w:b/>
                <w:color w:val="548235"/>
                <w:sz w:val="23"/>
              </w:rPr>
              <w:t>c này</w:t>
            </w:r>
          </w:p>
          <w:p w14:paraId="08E075E3" w14:textId="77777777" w:rsidR="000A70F0" w:rsidRDefault="00665E0E">
            <w:pPr>
              <w:spacing w:after="0" w:line="264" w:lineRule="auto"/>
            </w:pPr>
            <w:r>
              <w:rPr>
                <w:sz w:val="21"/>
              </w:rPr>
              <w:t>Tên project trên Apache Hop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kh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p tham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--project trong etl_auto.bat.</w:t>
            </w:r>
          </w:p>
        </w:tc>
      </w:tr>
    </w:tbl>
    <w:p w14:paraId="62C274CD" w14:textId="77777777" w:rsidR="000A70F0" w:rsidRDefault="000A70F0">
      <w:pPr>
        <w:spacing w:after="40"/>
      </w:pPr>
    </w:p>
    <w:p w14:paraId="5907C093" w14:textId="77777777" w:rsidR="000A70F0" w:rsidRDefault="00665E0E">
      <w:pPr>
        <w:spacing w:before="80" w:after="40"/>
      </w:pPr>
      <w:r>
        <w:rPr>
          <w:b/>
          <w:color w:val="1F4E78"/>
        </w:rPr>
        <w:t>Bư</w:t>
      </w:r>
      <w:r>
        <w:rPr>
          <w:b/>
          <w:color w:val="1F4E78"/>
        </w:rPr>
        <w:t>ớ</w:t>
      </w:r>
      <w:r>
        <w:rPr>
          <w:b/>
          <w:color w:val="1F4E78"/>
        </w:rPr>
        <w:t>c 2. Chu</w:t>
      </w:r>
      <w:r>
        <w:rPr>
          <w:b/>
          <w:color w:val="1F4E78"/>
        </w:rPr>
        <w:t>ẩ</w:t>
      </w:r>
      <w:r>
        <w:rPr>
          <w:b/>
          <w:color w:val="1F4E78"/>
        </w:rPr>
        <w:t>n b</w:t>
      </w:r>
      <w:r>
        <w:rPr>
          <w:b/>
          <w:color w:val="1F4E78"/>
        </w:rPr>
        <w:t>ị</w:t>
      </w:r>
      <w:r>
        <w:rPr>
          <w:b/>
          <w:color w:val="1F4E78"/>
        </w:rPr>
        <w:t xml:space="preserve"> k</w:t>
      </w:r>
      <w:r>
        <w:rPr>
          <w:b/>
          <w:color w:val="1F4E78"/>
        </w:rPr>
        <w:t>ế</w:t>
      </w:r>
      <w:r>
        <w:rPr>
          <w:b/>
          <w:color w:val="1F4E78"/>
        </w:rPr>
        <w:t>t n</w:t>
      </w:r>
      <w:r>
        <w:rPr>
          <w:b/>
          <w:color w:val="1F4E78"/>
        </w:rPr>
        <w:t>ố</w:t>
      </w:r>
      <w:r>
        <w:rPr>
          <w:b/>
          <w:color w:val="1F4E78"/>
        </w:rPr>
        <w:t>i VFS</w:t>
      </w:r>
    </w:p>
    <w:p w14:paraId="1973BB05" w14:textId="77777777" w:rsidR="000A70F0" w:rsidRDefault="00665E0E">
      <w:pPr>
        <w:pStyle w:val="ListBullet"/>
        <w:spacing w:after="60" w:line="269" w:lineRule="auto"/>
        <w:ind w:hanging="259"/>
      </w:pPr>
      <w:r>
        <w:t>S</w:t>
      </w:r>
      <w:r>
        <w:t>ử</w:t>
      </w:r>
      <w:r>
        <w:t xml:space="preserve"> d</w:t>
      </w:r>
      <w:r>
        <w:t>ụ</w:t>
      </w:r>
      <w:r>
        <w:t>ng cơ ch</w:t>
      </w:r>
      <w:r>
        <w:t>ế</w:t>
      </w:r>
      <w:r>
        <w:t xml:space="preserve"> VFS c</w:t>
      </w:r>
      <w:r>
        <w:t>ủ</w:t>
      </w:r>
      <w:r>
        <w:t>a Apache Hop đ</w:t>
      </w:r>
      <w:r>
        <w:t>ể</w:t>
      </w:r>
      <w:r>
        <w:t xml:space="preserve"> tr</w:t>
      </w:r>
      <w:r>
        <w:t>ỏ</w:t>
      </w:r>
      <w:r>
        <w:t xml:space="preserve"> t</w:t>
      </w:r>
      <w:r>
        <w:t>ớ</w:t>
      </w:r>
      <w:r>
        <w:t>i file Drive.</w:t>
      </w:r>
    </w:p>
    <w:p w14:paraId="07DA6CB6" w14:textId="77777777" w:rsidR="000A70F0" w:rsidRDefault="00665E0E">
      <w:pPr>
        <w:pStyle w:val="ListBullet"/>
        <w:spacing w:after="60" w:line="269" w:lineRule="auto"/>
        <w:ind w:hanging="259"/>
      </w:pPr>
      <w:r>
        <w:t>Đư</w:t>
      </w:r>
      <w:r>
        <w:t>ờ</w:t>
      </w:r>
      <w:r>
        <w:t>ng d</w:t>
      </w:r>
      <w:r>
        <w:t>ẫ</w:t>
      </w:r>
      <w:r>
        <w:t>n ngu</w:t>
      </w:r>
      <w:r>
        <w:t>ồ</w:t>
      </w:r>
      <w:r>
        <w:t>n có d</w:t>
      </w:r>
      <w:r>
        <w:t>ạ</w:t>
      </w:r>
      <w:r>
        <w:t>ng googledrive:// ... thay vì đư</w:t>
      </w:r>
      <w:r>
        <w:t>ờ</w:t>
      </w:r>
      <w:r>
        <w:t>ng d</w:t>
      </w:r>
      <w:r>
        <w:t>ẫ</w:t>
      </w:r>
      <w:r>
        <w:t>n C:\ ho</w:t>
      </w:r>
      <w:r>
        <w:t>ặ</w:t>
      </w:r>
      <w:r>
        <w:t>c D:\ thông thư</w:t>
      </w:r>
      <w:r>
        <w:t>ờ</w:t>
      </w:r>
      <w:r>
        <w:t>ng.</w:t>
      </w:r>
    </w:p>
    <w:p w14:paraId="618936F1" w14:textId="77777777" w:rsidR="000A70F0" w:rsidRDefault="00665E0E">
      <w:pPr>
        <w:pStyle w:val="ListBullet"/>
        <w:spacing w:after="60" w:line="269" w:lineRule="auto"/>
        <w:ind w:hanging="259"/>
      </w:pPr>
      <w:r>
        <w:t>Khi đư</w:t>
      </w:r>
      <w:r>
        <w:t>ợ</w:t>
      </w:r>
      <w:r>
        <w:t>c yêu c</w:t>
      </w:r>
      <w:r>
        <w:t>ầ</w:t>
      </w:r>
      <w:r>
        <w:t>u xác th</w:t>
      </w:r>
      <w:r>
        <w:t>ự</w:t>
      </w:r>
      <w:r>
        <w:t>c, th</w:t>
      </w:r>
      <w:r>
        <w:t>ự</w:t>
      </w:r>
      <w:r>
        <w:t>c hi</w:t>
      </w:r>
      <w:r>
        <w:t>ệ</w:t>
      </w:r>
      <w:r>
        <w:t>n bư</w:t>
      </w:r>
      <w:r>
        <w:t>ớ</w:t>
      </w:r>
      <w:r>
        <w:t>c c</w:t>
      </w:r>
      <w:r>
        <w:t>ấ</w:t>
      </w:r>
      <w:r>
        <w:t>p quy</w:t>
      </w:r>
      <w:r>
        <w:t>ề</w:t>
      </w:r>
      <w:r>
        <w:t>n theo tài kho</w:t>
      </w:r>
      <w:r>
        <w:t>ả</w:t>
      </w:r>
      <w:r>
        <w:t>n Google đã c</w:t>
      </w:r>
      <w:r>
        <w:t>ấ</w:t>
      </w:r>
      <w:r>
        <w:t>u hình.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0"/>
      </w:tblGrid>
      <w:tr w:rsidR="000A70F0" w14:paraId="775FAB37" w14:textId="77777777">
        <w:trPr>
          <w:jc w:val="center"/>
        </w:trPr>
        <w:tc>
          <w:tcPr>
            <w:tcW w:w="9936" w:type="dxa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E2F0D9"/>
          </w:tcPr>
          <w:p w14:paraId="680D9790" w14:textId="77777777" w:rsidR="000A70F0" w:rsidRDefault="00665E0E">
            <w:pPr>
              <w:spacing w:after="60"/>
            </w:pPr>
            <w:r>
              <w:rPr>
                <w:b/>
                <w:color w:val="548235"/>
                <w:sz w:val="23"/>
              </w:rPr>
              <w:t>Ki</w:t>
            </w:r>
            <w:r>
              <w:rPr>
                <w:b/>
                <w:color w:val="548235"/>
                <w:sz w:val="23"/>
              </w:rPr>
              <w:t>ể</w:t>
            </w:r>
            <w:r>
              <w:rPr>
                <w:b/>
                <w:color w:val="548235"/>
                <w:sz w:val="23"/>
              </w:rPr>
              <w:t>m tra sau bư</w:t>
            </w:r>
            <w:r>
              <w:rPr>
                <w:b/>
                <w:color w:val="548235"/>
                <w:sz w:val="23"/>
              </w:rPr>
              <w:t>ớ</w:t>
            </w:r>
            <w:r>
              <w:rPr>
                <w:b/>
                <w:color w:val="548235"/>
                <w:sz w:val="23"/>
              </w:rPr>
              <w:t>c này</w:t>
            </w:r>
          </w:p>
          <w:p w14:paraId="6C7C4B3F" w14:textId="77777777" w:rsidR="000A70F0" w:rsidRDefault="00665E0E">
            <w:pPr>
              <w:spacing w:after="0" w:line="264" w:lineRule="auto"/>
            </w:pPr>
            <w:r>
              <w:rPr>
                <w:sz w:val="21"/>
              </w:rPr>
              <w:t>Khi VFS truy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file, bư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 xml:space="preserve">c Excel Input 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Module 2 m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có th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u 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nh.</w:t>
            </w:r>
          </w:p>
        </w:tc>
      </w:tr>
    </w:tbl>
    <w:p w14:paraId="2C385C96" w14:textId="77777777" w:rsidR="000A70F0" w:rsidRDefault="000A70F0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0"/>
      </w:tblGrid>
      <w:tr w:rsidR="000A70F0" w14:paraId="11B4ADCA" w14:textId="77777777">
        <w:trPr>
          <w:jc w:val="center"/>
        </w:trPr>
        <w:tc>
          <w:tcPr>
            <w:tcW w:w="9936" w:type="dxa"/>
            <w:tcBorders>
              <w:top w:val="single" w:sz="6" w:space="0" w:color="1F4E78"/>
              <w:left w:val="single" w:sz="6" w:space="0" w:color="1F4E78"/>
              <w:bottom w:val="single" w:sz="6" w:space="0" w:color="1F4E78"/>
              <w:right w:val="single" w:sz="6" w:space="0" w:color="1F4E78"/>
            </w:tcBorders>
            <w:shd w:val="clear" w:color="auto" w:fill="D9EAF7"/>
          </w:tcPr>
          <w:p w14:paraId="0944A6DC" w14:textId="77777777" w:rsidR="000A70F0" w:rsidRDefault="00665E0E">
            <w:pPr>
              <w:spacing w:after="60"/>
            </w:pPr>
            <w:r>
              <w:rPr>
                <w:b/>
                <w:color w:val="1F4E78"/>
                <w:sz w:val="23"/>
              </w:rPr>
              <w:t>Đi</w:t>
            </w:r>
            <w:r>
              <w:rPr>
                <w:b/>
                <w:color w:val="1F4E78"/>
                <w:sz w:val="23"/>
              </w:rPr>
              <w:t>ể</w:t>
            </w:r>
            <w:r>
              <w:rPr>
                <w:b/>
                <w:color w:val="1F4E78"/>
                <w:sz w:val="23"/>
              </w:rPr>
              <w:t>m c</w:t>
            </w:r>
            <w:r>
              <w:rPr>
                <w:b/>
                <w:color w:val="1F4E78"/>
                <w:sz w:val="23"/>
              </w:rPr>
              <w:t>ầ</w:t>
            </w:r>
            <w:r>
              <w:rPr>
                <w:b/>
                <w:color w:val="1F4E78"/>
                <w:sz w:val="23"/>
              </w:rPr>
              <w:t>n nh</w:t>
            </w:r>
            <w:r>
              <w:rPr>
                <w:b/>
                <w:color w:val="1F4E78"/>
                <w:sz w:val="23"/>
              </w:rPr>
              <w:t>ớ</w:t>
            </w:r>
          </w:p>
          <w:p w14:paraId="29C1FA86" w14:textId="5170829B" w:rsidR="000A70F0" w:rsidRDefault="00665E0E">
            <w:pPr>
              <w:spacing w:after="0" w:line="264" w:lineRule="auto"/>
            </w:pPr>
            <w:r>
              <w:rPr>
                <w:sz w:val="21"/>
              </w:rPr>
              <w:t>“VFS” là l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p đư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 d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n trung gian giúp Hop làm vi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c v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nhi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 file khác nhau. Trong project này, không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bi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n Google Drive thành 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 xml:space="preserve"> đĩa Windows;ch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cung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 đư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 d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n VFS và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hình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truy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đúng.</w:t>
            </w:r>
          </w:p>
        </w:tc>
      </w:tr>
    </w:tbl>
    <w:p w14:paraId="5B7BE052" w14:textId="77777777" w:rsidR="000A70F0" w:rsidRDefault="000A70F0">
      <w:pPr>
        <w:spacing w:after="40"/>
      </w:pPr>
    </w:p>
    <w:p w14:paraId="3A597DA2" w14:textId="77777777" w:rsidR="000A70F0" w:rsidRDefault="00665E0E">
      <w:r>
        <w:br w:type="page"/>
      </w:r>
    </w:p>
    <w:p w14:paraId="16359382" w14:textId="77777777" w:rsidR="000A70F0" w:rsidRDefault="00665E0E">
      <w:pPr>
        <w:keepNext/>
        <w:spacing w:before="280" w:after="140"/>
      </w:pPr>
      <w:r>
        <w:rPr>
          <w:b/>
          <w:color w:val="17365D"/>
          <w:sz w:val="34"/>
        </w:rPr>
        <w:t>4. MODULE 2 - PIPELINE Đ</w:t>
      </w:r>
      <w:r>
        <w:rPr>
          <w:b/>
          <w:color w:val="17365D"/>
          <w:sz w:val="34"/>
        </w:rPr>
        <w:t>Ọ</w:t>
      </w:r>
      <w:r>
        <w:rPr>
          <w:b/>
          <w:color w:val="17365D"/>
          <w:sz w:val="34"/>
        </w:rPr>
        <w:t>C D</w:t>
      </w:r>
      <w:r>
        <w:rPr>
          <w:b/>
          <w:color w:val="17365D"/>
          <w:sz w:val="34"/>
        </w:rPr>
        <w:t>Ữ</w:t>
      </w:r>
      <w:r>
        <w:rPr>
          <w:b/>
          <w:color w:val="17365D"/>
          <w:sz w:val="34"/>
        </w:rPr>
        <w:t xml:space="preserve"> LI</w:t>
      </w:r>
      <w:r>
        <w:rPr>
          <w:b/>
          <w:color w:val="17365D"/>
          <w:sz w:val="34"/>
        </w:rPr>
        <w:t>Ệ</w:t>
      </w:r>
      <w:r>
        <w:rPr>
          <w:b/>
          <w:color w:val="17365D"/>
          <w:sz w:val="34"/>
        </w:rPr>
        <w:t>U T</w:t>
      </w:r>
      <w:r>
        <w:rPr>
          <w:b/>
          <w:color w:val="17365D"/>
          <w:sz w:val="34"/>
        </w:rPr>
        <w:t>Ừ</w:t>
      </w:r>
      <w:r>
        <w:rPr>
          <w:b/>
          <w:color w:val="17365D"/>
          <w:sz w:val="34"/>
        </w:rPr>
        <w:t xml:space="preserve"> GOOGLE DRIVE</w:t>
      </w:r>
    </w:p>
    <w:p w14:paraId="2068AC08" w14:textId="77777777" w:rsidR="000A70F0" w:rsidRDefault="00665E0E">
      <w:pPr>
        <w:spacing w:after="120"/>
        <w:ind w:firstLine="403"/>
      </w:pPr>
      <w:r>
        <w:t>Pipeline đ</w:t>
      </w:r>
      <w:r>
        <w:t>ầ</w:t>
      </w:r>
      <w:r>
        <w:t>u tiên nên t</w:t>
      </w:r>
      <w:r>
        <w:t>ậ</w:t>
      </w:r>
      <w:r>
        <w:t>p trung vào vi</w:t>
      </w:r>
      <w:r>
        <w:t>ệ</w:t>
      </w:r>
      <w:r>
        <w:t>c nh</w:t>
      </w:r>
      <w:r>
        <w:t>ậ</w:t>
      </w:r>
      <w:r>
        <w:t>n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ngu</w:t>
      </w:r>
      <w:r>
        <w:t>ồ</w:t>
      </w:r>
      <w:r>
        <w:t>n và đưa d</w:t>
      </w:r>
      <w:r>
        <w:t>ữ</w:t>
      </w:r>
      <w:r>
        <w:t xml:space="preserve"> li</w:t>
      </w:r>
      <w:r>
        <w:t>ệ</w:t>
      </w:r>
      <w:r>
        <w:t>u vào lu</w:t>
      </w:r>
      <w:r>
        <w:t>ồ</w:t>
      </w:r>
      <w:r>
        <w:t>ng ETL. File chính c</w:t>
      </w:r>
      <w:r>
        <w:t>ủ</w:t>
      </w:r>
      <w:r>
        <w:t>a project: 01_drive_staging.hpl.</w:t>
      </w:r>
    </w:p>
    <w:p w14:paraId="6A9C8585" w14:textId="77777777" w:rsidR="000A70F0" w:rsidRDefault="00665E0E">
      <w:pPr>
        <w:keepNext/>
        <w:spacing w:before="200" w:after="100"/>
      </w:pPr>
      <w:r>
        <w:rPr>
          <w:b/>
          <w:color w:val="1F4E78"/>
          <w:sz w:val="28"/>
        </w:rPr>
        <w:t>4.1. Lu</w:t>
      </w:r>
      <w:r>
        <w:rPr>
          <w:b/>
          <w:color w:val="1F4E78"/>
          <w:sz w:val="28"/>
        </w:rPr>
        <w:t>ồ</w:t>
      </w:r>
      <w:r>
        <w:rPr>
          <w:b/>
          <w:color w:val="1F4E78"/>
          <w:sz w:val="28"/>
        </w:rPr>
        <w:t>ng Pipeline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0"/>
      </w:tblGrid>
      <w:tr w:rsidR="000A70F0" w14:paraId="51ACA69C" w14:textId="77777777">
        <w:trPr>
          <w:jc w:val="center"/>
        </w:trPr>
        <w:tc>
          <w:tcPr>
            <w:tcW w:w="9936" w:type="dxa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E2F0D9"/>
          </w:tcPr>
          <w:p w14:paraId="11BB3E9F" w14:textId="77777777" w:rsidR="000A70F0" w:rsidRDefault="00665E0E">
            <w:pPr>
              <w:spacing w:after="60"/>
            </w:pPr>
            <w:r>
              <w:rPr>
                <w:b/>
                <w:color w:val="548235"/>
                <w:sz w:val="23"/>
              </w:rPr>
              <w:t>Pipeline m</w:t>
            </w:r>
            <w:r>
              <w:rPr>
                <w:b/>
                <w:color w:val="548235"/>
                <w:sz w:val="23"/>
              </w:rPr>
              <w:t>ẫ</w:t>
            </w:r>
            <w:r>
              <w:rPr>
                <w:b/>
                <w:color w:val="548235"/>
                <w:sz w:val="23"/>
              </w:rPr>
              <w:t>u</w:t>
            </w:r>
          </w:p>
          <w:p w14:paraId="575E248A" w14:textId="77777777" w:rsidR="000A70F0" w:rsidRDefault="00665E0E">
            <w:pPr>
              <w:spacing w:after="0" w:line="264" w:lineRule="auto"/>
            </w:pPr>
            <w:r>
              <w:rPr>
                <w:sz w:val="21"/>
              </w:rPr>
              <w:t>Excel Input → Filter rows → Nhánh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 l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→ x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lý 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p/n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p; Nhánh không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 l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→ Write to log</w:t>
            </w:r>
          </w:p>
        </w:tc>
      </w:tr>
    </w:tbl>
    <w:p w14:paraId="67809EC3" w14:textId="77777777" w:rsidR="000A70F0" w:rsidRDefault="000A70F0">
      <w:pPr>
        <w:spacing w:after="40"/>
      </w:pPr>
    </w:p>
    <w:p w14:paraId="4C5794DA" w14:textId="77777777" w:rsidR="000A70F0" w:rsidRDefault="00665E0E">
      <w:pPr>
        <w:keepNext/>
        <w:spacing w:before="200" w:after="100"/>
      </w:pPr>
      <w:r>
        <w:rPr>
          <w:b/>
          <w:color w:val="1F4E78"/>
          <w:sz w:val="28"/>
        </w:rPr>
        <w:t>4.2. T</w:t>
      </w:r>
      <w:r>
        <w:rPr>
          <w:b/>
          <w:color w:val="1F4E78"/>
          <w:sz w:val="28"/>
        </w:rPr>
        <w:t>ạ</w:t>
      </w:r>
      <w:r>
        <w:rPr>
          <w:b/>
          <w:color w:val="1F4E78"/>
          <w:sz w:val="28"/>
        </w:rPr>
        <w:t>o Pipeline 01_drive_staging.hpl</w:t>
      </w:r>
    </w:p>
    <w:p w14:paraId="56F64C41" w14:textId="77777777" w:rsidR="000A70F0" w:rsidRDefault="00665E0E">
      <w:pPr>
        <w:spacing w:before="80" w:after="40"/>
      </w:pPr>
      <w:r>
        <w:rPr>
          <w:b/>
          <w:color w:val="1F4E78"/>
        </w:rPr>
        <w:t>Bư</w:t>
      </w:r>
      <w:r>
        <w:rPr>
          <w:b/>
          <w:color w:val="1F4E78"/>
        </w:rPr>
        <w:t>ớ</w:t>
      </w:r>
      <w:r>
        <w:rPr>
          <w:b/>
          <w:color w:val="1F4E78"/>
        </w:rPr>
        <w:t>c 1. T</w:t>
      </w:r>
      <w:r>
        <w:rPr>
          <w:b/>
          <w:color w:val="1F4E78"/>
        </w:rPr>
        <w:t>ạ</w:t>
      </w:r>
      <w:r>
        <w:rPr>
          <w:b/>
          <w:color w:val="1F4E78"/>
        </w:rPr>
        <w:t>o Pipeline m</w:t>
      </w:r>
      <w:r>
        <w:rPr>
          <w:b/>
          <w:color w:val="1F4E78"/>
        </w:rPr>
        <w:t>ớ</w:t>
      </w:r>
      <w:r>
        <w:rPr>
          <w:b/>
          <w:color w:val="1F4E78"/>
        </w:rPr>
        <w:t>i</w:t>
      </w:r>
    </w:p>
    <w:p w14:paraId="41D84A61" w14:textId="77777777" w:rsidR="000A70F0" w:rsidRDefault="00665E0E">
      <w:pPr>
        <w:pStyle w:val="ListBullet"/>
        <w:spacing w:after="60" w:line="269" w:lineRule="auto"/>
        <w:ind w:hanging="259"/>
      </w:pPr>
      <w:r>
        <w:t>Trong project etl-project_1, t</w:t>
      </w:r>
      <w:r>
        <w:t>ạ</w:t>
      </w:r>
      <w:r>
        <w:t>o Pipeline m</w:t>
      </w:r>
      <w:r>
        <w:t>ớ</w:t>
      </w:r>
      <w:r>
        <w:t>i.</w:t>
      </w:r>
    </w:p>
    <w:p w14:paraId="21AA533E" w14:textId="77777777" w:rsidR="000A70F0" w:rsidRDefault="00665E0E">
      <w:pPr>
        <w:pStyle w:val="ListBullet"/>
        <w:spacing w:after="60" w:line="269" w:lineRule="auto"/>
        <w:ind w:hanging="259"/>
      </w:pPr>
      <w:r>
        <w:t>Lưu v</w:t>
      </w:r>
      <w:r>
        <w:t>ớ</w:t>
      </w:r>
      <w:r>
        <w:t>i tên 01_drive_staging.hpl.</w:t>
      </w:r>
    </w:p>
    <w:p w14:paraId="1E48297F" w14:textId="77777777" w:rsidR="000A70F0" w:rsidRDefault="00665E0E">
      <w:pPr>
        <w:pStyle w:val="ListBullet"/>
        <w:spacing w:after="60" w:line="269" w:lineRule="auto"/>
        <w:ind w:hanging="259"/>
      </w:pPr>
      <w:r>
        <w:t>Đ</w:t>
      </w:r>
      <w:r>
        <w:t>ặ</w:t>
      </w:r>
      <w:r>
        <w:t>t file vào nhóm thư m</w:t>
      </w:r>
      <w:r>
        <w:t>ụ</w:t>
      </w:r>
      <w:r>
        <w:t>c Pipelines n</w:t>
      </w:r>
      <w:r>
        <w:t>ế</w:t>
      </w:r>
      <w:r>
        <w:t>u project đã tách thư m</w:t>
      </w:r>
      <w:r>
        <w:t>ụ</w:t>
      </w:r>
      <w:r>
        <w:t>c theo chu</w:t>
      </w:r>
      <w:r>
        <w:t>ẩ</w:t>
      </w:r>
      <w:r>
        <w:t>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0"/>
      </w:tblGrid>
      <w:tr w:rsidR="000A70F0" w14:paraId="0F60C0C5" w14:textId="77777777">
        <w:trPr>
          <w:jc w:val="center"/>
        </w:trPr>
        <w:tc>
          <w:tcPr>
            <w:tcW w:w="9936" w:type="dxa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E2F0D9"/>
          </w:tcPr>
          <w:p w14:paraId="516CBAE9" w14:textId="77777777" w:rsidR="000A70F0" w:rsidRDefault="00665E0E">
            <w:pPr>
              <w:spacing w:after="60"/>
            </w:pPr>
            <w:r>
              <w:rPr>
                <w:b/>
                <w:color w:val="548235"/>
                <w:sz w:val="23"/>
              </w:rPr>
              <w:t>Ki</w:t>
            </w:r>
            <w:r>
              <w:rPr>
                <w:b/>
                <w:color w:val="548235"/>
                <w:sz w:val="23"/>
              </w:rPr>
              <w:t>ể</w:t>
            </w:r>
            <w:r>
              <w:rPr>
                <w:b/>
                <w:color w:val="548235"/>
                <w:sz w:val="23"/>
              </w:rPr>
              <w:t>m tra sau bư</w:t>
            </w:r>
            <w:r>
              <w:rPr>
                <w:b/>
                <w:color w:val="548235"/>
                <w:sz w:val="23"/>
              </w:rPr>
              <w:t>ớ</w:t>
            </w:r>
            <w:r>
              <w:rPr>
                <w:b/>
                <w:color w:val="548235"/>
                <w:sz w:val="23"/>
              </w:rPr>
              <w:t>c này</w:t>
            </w:r>
          </w:p>
          <w:p w14:paraId="534B6B50" w14:textId="77777777" w:rsidR="000A70F0" w:rsidRDefault="00665E0E">
            <w:pPr>
              <w:spacing w:after="0" w:line="264" w:lineRule="auto"/>
            </w:pPr>
            <w:r>
              <w:rPr>
                <w:sz w:val="21"/>
              </w:rPr>
              <w:t>File .hpl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m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c l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trong Apache Hop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khi n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vào Workflow.</w:t>
            </w:r>
          </w:p>
        </w:tc>
      </w:tr>
    </w:tbl>
    <w:p w14:paraId="0DCFFDD7" w14:textId="77777777" w:rsidR="000A70F0" w:rsidRDefault="000A70F0">
      <w:pPr>
        <w:spacing w:after="40"/>
      </w:pPr>
    </w:p>
    <w:p w14:paraId="7F49E463" w14:textId="77777777" w:rsidR="000A70F0" w:rsidRDefault="00665E0E">
      <w:pPr>
        <w:spacing w:before="80" w:after="40"/>
      </w:pPr>
      <w:r>
        <w:rPr>
          <w:b/>
          <w:color w:val="1F4E78"/>
        </w:rPr>
        <w:t>Bư</w:t>
      </w:r>
      <w:r>
        <w:rPr>
          <w:b/>
          <w:color w:val="1F4E78"/>
        </w:rPr>
        <w:t>ớ</w:t>
      </w:r>
      <w:r>
        <w:rPr>
          <w:b/>
          <w:color w:val="1F4E78"/>
        </w:rPr>
        <w:t>c 2. Thêm Excel Input</w:t>
      </w:r>
    </w:p>
    <w:p w14:paraId="50CBAE83" w14:textId="77777777" w:rsidR="000A70F0" w:rsidRDefault="00665E0E">
      <w:pPr>
        <w:pStyle w:val="ListBullet"/>
        <w:spacing w:after="60" w:line="269" w:lineRule="auto"/>
        <w:ind w:hanging="259"/>
      </w:pPr>
      <w:r>
        <w:t>Thêm transform Excel Input vào canvas.</w:t>
      </w:r>
    </w:p>
    <w:p w14:paraId="30F2BDDE" w14:textId="77777777" w:rsidR="000A70F0" w:rsidRDefault="00665E0E">
      <w:pPr>
        <w:pStyle w:val="ListBullet"/>
        <w:spacing w:after="60" w:line="269" w:lineRule="auto"/>
        <w:ind w:hanging="259"/>
      </w:pPr>
      <w:r>
        <w:t>T</w:t>
      </w:r>
      <w:r>
        <w:t>ạ</w:t>
      </w:r>
      <w:r>
        <w:t>i ph</w:t>
      </w:r>
      <w:r>
        <w:t>ầ</w:t>
      </w:r>
      <w:r>
        <w:t>n Files, nh</w:t>
      </w:r>
      <w:r>
        <w:t>ậ</w:t>
      </w:r>
      <w:r>
        <w:t>p đư</w:t>
      </w:r>
      <w:r>
        <w:t>ờ</w:t>
      </w:r>
      <w:r>
        <w:t>ng d</w:t>
      </w:r>
      <w:r>
        <w:t>ẫ</w:t>
      </w:r>
      <w:r>
        <w:t>n VFS t</w:t>
      </w:r>
      <w:r>
        <w:t>ớ</w:t>
      </w:r>
      <w:r>
        <w:t>i file Excel trên Google Drive.</w:t>
      </w:r>
    </w:p>
    <w:p w14:paraId="6B6AC52A" w14:textId="77777777" w:rsidR="000A70F0" w:rsidRDefault="00665E0E">
      <w:pPr>
        <w:pStyle w:val="ListBullet"/>
        <w:spacing w:after="60" w:line="269" w:lineRule="auto"/>
        <w:ind w:hanging="259"/>
      </w:pPr>
      <w:r>
        <w:t>Ki</w:t>
      </w:r>
      <w:r>
        <w:t>ể</w:t>
      </w:r>
      <w:r>
        <w:t>m tra đúng tên file, đúng sheet và đúng quy</w:t>
      </w:r>
      <w:r>
        <w:t>ề</w:t>
      </w:r>
      <w:r>
        <w:t>n truy c</w:t>
      </w:r>
      <w:r>
        <w:t>ậ</w:t>
      </w:r>
      <w:r>
        <w:t>p.</w:t>
      </w:r>
    </w:p>
    <w:p w14:paraId="7A1ABC16" w14:textId="77777777" w:rsidR="000A70F0" w:rsidRDefault="00665E0E">
      <w:pPr>
        <w:pStyle w:val="ListBullet"/>
        <w:spacing w:after="60" w:line="269" w:lineRule="auto"/>
        <w:ind w:hanging="259"/>
      </w:pPr>
      <w:r>
        <w:t>Ch</w:t>
      </w:r>
      <w:r>
        <w:t>ọ</w:t>
      </w:r>
      <w:r>
        <w:t>n Spread sheet type (engine) = Excel 2007 XLSX (Apache POI).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0"/>
      </w:tblGrid>
      <w:tr w:rsidR="000A70F0" w14:paraId="4FB3AC25" w14:textId="77777777">
        <w:trPr>
          <w:jc w:val="center"/>
        </w:trPr>
        <w:tc>
          <w:tcPr>
            <w:tcW w:w="9936" w:type="dxa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E2F0D9"/>
          </w:tcPr>
          <w:p w14:paraId="6EAEA47B" w14:textId="77777777" w:rsidR="000A70F0" w:rsidRDefault="00665E0E">
            <w:pPr>
              <w:spacing w:after="60"/>
            </w:pPr>
            <w:r>
              <w:rPr>
                <w:b/>
                <w:color w:val="548235"/>
                <w:sz w:val="23"/>
              </w:rPr>
              <w:t>Ki</w:t>
            </w:r>
            <w:r>
              <w:rPr>
                <w:b/>
                <w:color w:val="548235"/>
                <w:sz w:val="23"/>
              </w:rPr>
              <w:t>ể</w:t>
            </w:r>
            <w:r>
              <w:rPr>
                <w:b/>
                <w:color w:val="548235"/>
                <w:sz w:val="23"/>
              </w:rPr>
              <w:t>m tra sau bư</w:t>
            </w:r>
            <w:r>
              <w:rPr>
                <w:b/>
                <w:color w:val="548235"/>
                <w:sz w:val="23"/>
              </w:rPr>
              <w:t>ớ</w:t>
            </w:r>
            <w:r>
              <w:rPr>
                <w:b/>
                <w:color w:val="548235"/>
                <w:sz w:val="23"/>
              </w:rPr>
              <w:t>c này</w:t>
            </w:r>
          </w:p>
          <w:p w14:paraId="3CE8F2B4" w14:textId="77777777" w:rsidR="000A70F0" w:rsidRDefault="00665E0E">
            <w:pPr>
              <w:spacing w:after="0" w:line="264" w:lineRule="auto"/>
            </w:pPr>
            <w:r>
              <w:rPr>
                <w:sz w:val="21"/>
              </w:rPr>
              <w:t>N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u Excel đang 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d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XLSX, engine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ch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 đúng đ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tránh tình tr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đ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 ra 0 rows khi cách lưu/đ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d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file trên cloud có thay đ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i.</w:t>
            </w:r>
          </w:p>
        </w:tc>
      </w:tr>
    </w:tbl>
    <w:p w14:paraId="3ADFEF98" w14:textId="77777777" w:rsidR="000A70F0" w:rsidRDefault="000A70F0">
      <w:pPr>
        <w:spacing w:after="40"/>
      </w:pPr>
    </w:p>
    <w:p w14:paraId="3BF76021" w14:textId="77777777" w:rsidR="000A70F0" w:rsidRDefault="00665E0E">
      <w:pPr>
        <w:spacing w:before="80" w:after="40"/>
      </w:pPr>
      <w:r>
        <w:rPr>
          <w:b/>
          <w:color w:val="1F4E78"/>
        </w:rPr>
        <w:t>Bư</w:t>
      </w:r>
      <w:r>
        <w:rPr>
          <w:b/>
          <w:color w:val="1F4E78"/>
        </w:rPr>
        <w:t>ớ</w:t>
      </w:r>
      <w:r>
        <w:rPr>
          <w:b/>
          <w:color w:val="1F4E78"/>
        </w:rPr>
        <w:t>c 3. L</w:t>
      </w:r>
      <w:r>
        <w:rPr>
          <w:b/>
          <w:color w:val="1F4E78"/>
        </w:rPr>
        <w:t>ấ</w:t>
      </w:r>
      <w:r>
        <w:rPr>
          <w:b/>
          <w:color w:val="1F4E78"/>
        </w:rPr>
        <w:t>y Sheet và Fields</w:t>
      </w:r>
    </w:p>
    <w:p w14:paraId="1C2F9786" w14:textId="77777777" w:rsidR="000A70F0" w:rsidRDefault="00665E0E">
      <w:pPr>
        <w:pStyle w:val="ListBullet"/>
        <w:spacing w:after="60" w:line="269" w:lineRule="auto"/>
        <w:ind w:hanging="259"/>
      </w:pPr>
      <w:r>
        <w:t>Trong Excel Input, xác đ</w:t>
      </w:r>
      <w:r>
        <w:t>ị</w:t>
      </w:r>
      <w:r>
        <w:t>nh Sheet ch</w:t>
      </w:r>
      <w:r>
        <w:t>ứ</w:t>
      </w:r>
      <w:r>
        <w:t>a d</w:t>
      </w:r>
      <w:r>
        <w:t>ữ</w:t>
      </w:r>
      <w:r>
        <w:t xml:space="preserve"> li</w:t>
      </w:r>
      <w:r>
        <w:t>ệ</w:t>
      </w:r>
      <w:r>
        <w:t>u.</w:t>
      </w:r>
    </w:p>
    <w:p w14:paraId="68D4B8BC" w14:textId="77777777" w:rsidR="000A70F0" w:rsidRDefault="00665E0E">
      <w:pPr>
        <w:pStyle w:val="ListBullet"/>
        <w:spacing w:after="60" w:line="269" w:lineRule="auto"/>
        <w:ind w:hanging="259"/>
      </w:pPr>
      <w:r>
        <w:t>L</w:t>
      </w:r>
      <w:r>
        <w:t>ấ</w:t>
      </w:r>
      <w:r>
        <w:t>y danh sách các trư</w:t>
      </w:r>
      <w:r>
        <w:t>ờ</w:t>
      </w:r>
      <w:r>
        <w:t>ng (Fields).</w:t>
      </w:r>
    </w:p>
    <w:p w14:paraId="43BFE1F5" w14:textId="77777777" w:rsidR="000A70F0" w:rsidRDefault="00665E0E">
      <w:pPr>
        <w:pStyle w:val="ListBullet"/>
        <w:spacing w:after="60" w:line="269" w:lineRule="auto"/>
        <w:ind w:hanging="259"/>
      </w:pPr>
      <w:r>
        <w:t>Ki</w:t>
      </w:r>
      <w:r>
        <w:t>ể</w:t>
      </w:r>
      <w:r>
        <w:t>m tra tên c</w:t>
      </w:r>
      <w:r>
        <w:t>ộ</w:t>
      </w:r>
      <w:r>
        <w:t>t,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và dòng tiêu đ</w:t>
      </w:r>
      <w:r>
        <w:t>ề</w:t>
      </w:r>
      <w:r>
        <w:t>.</w:t>
      </w:r>
    </w:p>
    <w:p w14:paraId="334C4FCB" w14:textId="77777777" w:rsidR="000A70F0" w:rsidRDefault="00665E0E">
      <w:pPr>
        <w:pStyle w:val="ListBullet"/>
        <w:spacing w:after="60" w:line="269" w:lineRule="auto"/>
        <w:ind w:hanging="259"/>
      </w:pPr>
      <w:r>
        <w:t>Ch</w:t>
      </w:r>
      <w:r>
        <w:t>ạ</w:t>
      </w:r>
      <w:r>
        <w:t>y th</w:t>
      </w:r>
      <w:r>
        <w:t>ử</w:t>
      </w:r>
      <w:r>
        <w:t xml:space="preserve"> transform và xem Execution Results/Data Grid.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0"/>
      </w:tblGrid>
      <w:tr w:rsidR="000A70F0" w14:paraId="1243A618" w14:textId="77777777">
        <w:trPr>
          <w:jc w:val="center"/>
        </w:trPr>
        <w:tc>
          <w:tcPr>
            <w:tcW w:w="9936" w:type="dxa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E2F0D9"/>
          </w:tcPr>
          <w:p w14:paraId="119DE5C8" w14:textId="77777777" w:rsidR="000A70F0" w:rsidRDefault="00665E0E">
            <w:pPr>
              <w:spacing w:after="60"/>
            </w:pPr>
            <w:r>
              <w:rPr>
                <w:b/>
                <w:color w:val="548235"/>
                <w:sz w:val="23"/>
              </w:rPr>
              <w:t>Ki</w:t>
            </w:r>
            <w:r>
              <w:rPr>
                <w:b/>
                <w:color w:val="548235"/>
                <w:sz w:val="23"/>
              </w:rPr>
              <w:t>ể</w:t>
            </w:r>
            <w:r>
              <w:rPr>
                <w:b/>
                <w:color w:val="548235"/>
                <w:sz w:val="23"/>
              </w:rPr>
              <w:t>m tra sau bư</w:t>
            </w:r>
            <w:r>
              <w:rPr>
                <w:b/>
                <w:color w:val="548235"/>
                <w:sz w:val="23"/>
              </w:rPr>
              <w:t>ớ</w:t>
            </w:r>
            <w:r>
              <w:rPr>
                <w:b/>
                <w:color w:val="548235"/>
                <w:sz w:val="23"/>
              </w:rPr>
              <w:t>c này</w:t>
            </w:r>
          </w:p>
          <w:p w14:paraId="7184E49F" w14:textId="77777777" w:rsidR="000A70F0" w:rsidRDefault="00665E0E">
            <w:pPr>
              <w:spacing w:after="0" w:line="264" w:lineRule="auto"/>
            </w:pPr>
            <w:r>
              <w:rPr>
                <w:sz w:val="21"/>
              </w:rPr>
              <w:t>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nhìn th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y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ghi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t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khi thêm bư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l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c. N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chưa đ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thì chưa chuy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sang x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lý 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p.</w:t>
            </w:r>
          </w:p>
        </w:tc>
      </w:tr>
    </w:tbl>
    <w:p w14:paraId="4847A3C9" w14:textId="77777777" w:rsidR="000A70F0" w:rsidRDefault="000A70F0">
      <w:pPr>
        <w:spacing w:after="40"/>
      </w:pPr>
    </w:p>
    <w:p w14:paraId="7E464B35" w14:textId="77777777" w:rsidR="000A70F0" w:rsidRDefault="000A70F0">
      <w:pPr>
        <w:spacing w:after="80"/>
      </w:pPr>
    </w:p>
    <w:p w14:paraId="69C01B19" w14:textId="77777777" w:rsidR="000A70F0" w:rsidRDefault="00665E0E">
      <w:pPr>
        <w:keepNext/>
        <w:spacing w:before="200" w:after="100"/>
      </w:pPr>
      <w:r>
        <w:rPr>
          <w:b/>
          <w:color w:val="1F4E78"/>
          <w:sz w:val="28"/>
        </w:rPr>
        <w:t>4.3. T</w:t>
      </w:r>
      <w:r>
        <w:rPr>
          <w:b/>
          <w:color w:val="1F4E78"/>
          <w:sz w:val="28"/>
        </w:rPr>
        <w:t>ạ</w:t>
      </w:r>
      <w:r>
        <w:rPr>
          <w:b/>
          <w:color w:val="1F4E78"/>
          <w:sz w:val="28"/>
        </w:rPr>
        <w:t>i sao c</w:t>
      </w:r>
      <w:r>
        <w:rPr>
          <w:b/>
          <w:color w:val="1F4E78"/>
          <w:sz w:val="28"/>
        </w:rPr>
        <w:t>ầ</w:t>
      </w:r>
      <w:r>
        <w:rPr>
          <w:b/>
          <w:color w:val="1F4E78"/>
          <w:sz w:val="28"/>
        </w:rPr>
        <w:t>n ki</w:t>
      </w:r>
      <w:r>
        <w:rPr>
          <w:b/>
          <w:color w:val="1F4E78"/>
          <w:sz w:val="28"/>
        </w:rPr>
        <w:t>ể</w:t>
      </w:r>
      <w:r>
        <w:rPr>
          <w:b/>
          <w:color w:val="1F4E78"/>
          <w:sz w:val="28"/>
        </w:rPr>
        <w:t>m tra Data Grid ngay?</w:t>
      </w:r>
    </w:p>
    <w:p w14:paraId="09DC8F30" w14:textId="77777777" w:rsidR="000A70F0" w:rsidRDefault="00665E0E">
      <w:pPr>
        <w:spacing w:after="120"/>
        <w:ind w:firstLine="403"/>
      </w:pPr>
      <w:r>
        <w:t>Đây là cách khoanh vùng l</w:t>
      </w:r>
      <w:r>
        <w:t>ỗ</w:t>
      </w:r>
      <w:r>
        <w:t>i nhanh nh</w:t>
      </w:r>
      <w:r>
        <w:t>ấ</w:t>
      </w:r>
      <w:r>
        <w:t>t. N</w:t>
      </w:r>
      <w:r>
        <w:t>ế</w:t>
      </w:r>
      <w:r>
        <w:t>u Data Grid không có d</w:t>
      </w:r>
      <w:r>
        <w:t>ữ</w:t>
      </w:r>
      <w:r>
        <w:t xml:space="preserve"> li</w:t>
      </w:r>
      <w:r>
        <w:t>ệ</w:t>
      </w:r>
      <w:r>
        <w:t>u, l</w:t>
      </w:r>
      <w:r>
        <w:t>ỗ</w:t>
      </w:r>
      <w:r>
        <w:t>i n</w:t>
      </w:r>
      <w:r>
        <w:t>ằ</w:t>
      </w:r>
      <w:r>
        <w:t xml:space="preserve">m </w:t>
      </w:r>
      <w:r>
        <w:t>ở</w:t>
      </w:r>
      <w:r>
        <w:t xml:space="preserve"> ngu</w:t>
      </w:r>
      <w:r>
        <w:t>ồ</w:t>
      </w:r>
      <w:r>
        <w:t>n, đư</w:t>
      </w:r>
      <w:r>
        <w:t>ờ</w:t>
      </w:r>
      <w:r>
        <w:t>ng d</w:t>
      </w:r>
      <w:r>
        <w:t>ẫ</w:t>
      </w:r>
      <w:r>
        <w:t>n VFS, quy</w:t>
      </w:r>
      <w:r>
        <w:t>ề</w:t>
      </w:r>
      <w:r>
        <w:t>n truy c</w:t>
      </w:r>
      <w:r>
        <w:t>ậ</w:t>
      </w:r>
      <w:r>
        <w:t>p, sheet ho</w:t>
      </w:r>
      <w:r>
        <w:t>ặ</w:t>
      </w:r>
      <w:r>
        <w:t>c engine Excel. N</w:t>
      </w:r>
      <w:r>
        <w:t>ế</w:t>
      </w:r>
      <w:r>
        <w:t>u Data Grid có d</w:t>
      </w:r>
      <w:r>
        <w:t>ữ</w:t>
      </w:r>
      <w:r>
        <w:t xml:space="preserve"> li</w:t>
      </w:r>
      <w:r>
        <w:t>ệ</w:t>
      </w:r>
      <w:r>
        <w:t>u, m</w:t>
      </w:r>
      <w:r>
        <w:t>ớ</w:t>
      </w:r>
      <w:r>
        <w:t>i chuy</w:t>
      </w:r>
      <w:r>
        <w:t>ể</w:t>
      </w:r>
      <w:r>
        <w:t>n sang ki</w:t>
      </w:r>
      <w:r>
        <w:t>ể</w:t>
      </w:r>
      <w:r>
        <w:t>m tra đi</w:t>
      </w:r>
      <w:r>
        <w:t>ề</w:t>
      </w:r>
      <w:r>
        <w:t>u ki</w:t>
      </w:r>
      <w:r>
        <w:t>ệ</w:t>
      </w:r>
      <w:r>
        <w:t>n Filter rows.</w:t>
      </w:r>
    </w:p>
    <w:p w14:paraId="29D01FE1" w14:textId="767B4883" w:rsidR="000A70F0" w:rsidRDefault="00665E0E" w:rsidP="00595EDD">
      <w:r>
        <w:br w:type="page"/>
      </w:r>
      <w:r>
        <w:rPr>
          <w:b/>
          <w:color w:val="17365D"/>
          <w:sz w:val="34"/>
        </w:rPr>
        <w:t>5. MODULE 3 - LÀM S</w:t>
      </w:r>
      <w:r>
        <w:rPr>
          <w:b/>
          <w:color w:val="17365D"/>
          <w:sz w:val="34"/>
        </w:rPr>
        <w:t>Ạ</w:t>
      </w:r>
      <w:r>
        <w:rPr>
          <w:b/>
          <w:color w:val="17365D"/>
          <w:sz w:val="34"/>
        </w:rPr>
        <w:t>CH VÀ N</w:t>
      </w:r>
      <w:r>
        <w:rPr>
          <w:b/>
          <w:color w:val="17365D"/>
          <w:sz w:val="34"/>
        </w:rPr>
        <w:t>Ạ</w:t>
      </w:r>
      <w:r>
        <w:rPr>
          <w:b/>
          <w:color w:val="17365D"/>
          <w:sz w:val="34"/>
        </w:rPr>
        <w:t>P STAGING POSTGRESQL</w:t>
      </w:r>
    </w:p>
    <w:p w14:paraId="3063CD89" w14:textId="77777777" w:rsidR="000A70F0" w:rsidRDefault="00665E0E">
      <w:pPr>
        <w:keepNext/>
        <w:spacing w:before="200" w:after="100"/>
      </w:pPr>
      <w:r>
        <w:rPr>
          <w:b/>
          <w:color w:val="1F4E78"/>
          <w:sz w:val="28"/>
        </w:rPr>
        <w:t>5.1. M</w:t>
      </w:r>
      <w:r>
        <w:rPr>
          <w:b/>
          <w:color w:val="1F4E78"/>
          <w:sz w:val="28"/>
        </w:rPr>
        <w:t>ụ</w:t>
      </w:r>
      <w:r>
        <w:rPr>
          <w:b/>
          <w:color w:val="1F4E78"/>
          <w:sz w:val="28"/>
        </w:rPr>
        <w:t>c tiêu</w:t>
      </w:r>
    </w:p>
    <w:p w14:paraId="7FD0CF97" w14:textId="77777777" w:rsidR="000A70F0" w:rsidRDefault="00665E0E">
      <w:pPr>
        <w:spacing w:after="120"/>
        <w:ind w:firstLine="403"/>
      </w:pPr>
      <w:r>
        <w:t>Module 3 bi</w:t>
      </w:r>
      <w:r>
        <w:t>ế</w:t>
      </w:r>
      <w:r>
        <w:t>n d</w:t>
      </w:r>
      <w:r>
        <w:t>ữ</w:t>
      </w:r>
      <w:r>
        <w:t xml:space="preserve"> li</w:t>
      </w:r>
      <w:r>
        <w:t>ệ</w:t>
      </w:r>
      <w:r>
        <w:t>u “đ</w:t>
      </w:r>
      <w:r>
        <w:t>ọ</w:t>
      </w:r>
      <w:r>
        <w:t>c đư</w:t>
      </w:r>
      <w:r>
        <w:t>ợ</w:t>
      </w:r>
      <w:r>
        <w:t>c” thành d</w:t>
      </w:r>
      <w:r>
        <w:t>ữ</w:t>
      </w:r>
      <w:r>
        <w:t xml:space="preserve"> li</w:t>
      </w:r>
      <w:r>
        <w:t>ệ</w:t>
      </w:r>
      <w:r>
        <w:t>u “đ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đ</w:t>
      </w:r>
      <w:r>
        <w:t>ể</w:t>
      </w:r>
      <w:r>
        <w:t xml:space="preserve"> n</w:t>
      </w:r>
      <w:r>
        <w:t>ạ</w:t>
      </w:r>
      <w:r>
        <w:t>p”. Trong project m</w:t>
      </w:r>
      <w:r>
        <w:t>ẫ</w:t>
      </w:r>
      <w:r>
        <w:t>u, Filter rows là đi</w:t>
      </w:r>
      <w:r>
        <w:t>ể</w:t>
      </w:r>
      <w:r>
        <w:t>m chính đ</w:t>
      </w:r>
      <w:r>
        <w:t>ể</w:t>
      </w:r>
      <w:r>
        <w:t xml:space="preserve"> tách d</w:t>
      </w:r>
      <w:r>
        <w:t>ữ</w:t>
      </w:r>
      <w:r>
        <w:t xml:space="preserve"> li</w:t>
      </w:r>
      <w:r>
        <w:t>ệ</w:t>
      </w:r>
      <w:r>
        <w:t>u h</w:t>
      </w:r>
      <w:r>
        <w:t>ợ</w:t>
      </w:r>
      <w:r>
        <w:t>p l</w:t>
      </w:r>
      <w:r>
        <w:t>ệ</w:t>
      </w:r>
      <w:r>
        <w:t xml:space="preserve"> và d</w:t>
      </w:r>
      <w:r>
        <w:t>ữ</w:t>
      </w:r>
      <w:r>
        <w:t xml:space="preserve"> li</w:t>
      </w:r>
      <w:r>
        <w:t>ệ</w:t>
      </w:r>
      <w:r>
        <w:t>u l</w:t>
      </w:r>
      <w:r>
        <w:t>ỗ</w:t>
      </w:r>
      <w:r>
        <w:t>i.</w:t>
      </w:r>
    </w:p>
    <w:p w14:paraId="08B8D75C" w14:textId="77777777" w:rsidR="000A70F0" w:rsidRDefault="00665E0E">
      <w:pPr>
        <w:keepNext/>
        <w:spacing w:before="200" w:after="100"/>
      </w:pPr>
      <w:r>
        <w:rPr>
          <w:b/>
          <w:color w:val="1F4E78"/>
          <w:sz w:val="28"/>
        </w:rPr>
        <w:t>5.2. Thi</w:t>
      </w:r>
      <w:r>
        <w:rPr>
          <w:b/>
          <w:color w:val="1F4E78"/>
          <w:sz w:val="28"/>
        </w:rPr>
        <w:t>ế</w:t>
      </w:r>
      <w:r>
        <w:rPr>
          <w:b/>
          <w:color w:val="1F4E78"/>
          <w:sz w:val="28"/>
        </w:rPr>
        <w:t>t k</w:t>
      </w:r>
      <w:r>
        <w:rPr>
          <w:b/>
          <w:color w:val="1F4E78"/>
          <w:sz w:val="28"/>
        </w:rPr>
        <w:t>ế</w:t>
      </w:r>
      <w:r>
        <w:rPr>
          <w:b/>
          <w:color w:val="1F4E78"/>
          <w:sz w:val="28"/>
        </w:rPr>
        <w:t xml:space="preserve"> Filter rows</w:t>
      </w:r>
    </w:p>
    <w:p w14:paraId="362A8F82" w14:textId="77777777" w:rsidR="000A70F0" w:rsidRDefault="00665E0E">
      <w:pPr>
        <w:spacing w:before="80" w:after="40"/>
      </w:pPr>
      <w:r>
        <w:rPr>
          <w:b/>
          <w:color w:val="1F4E78"/>
        </w:rPr>
        <w:t>Bư</w:t>
      </w:r>
      <w:r>
        <w:rPr>
          <w:b/>
          <w:color w:val="1F4E78"/>
        </w:rPr>
        <w:t>ớ</w:t>
      </w:r>
      <w:r>
        <w:rPr>
          <w:b/>
          <w:color w:val="1F4E78"/>
        </w:rPr>
        <w:t>c 1. Thêm Filter rows</w:t>
      </w:r>
    </w:p>
    <w:p w14:paraId="19D032B7" w14:textId="77777777" w:rsidR="000A70F0" w:rsidRDefault="00665E0E">
      <w:pPr>
        <w:pStyle w:val="ListBullet"/>
        <w:spacing w:after="60" w:line="269" w:lineRule="auto"/>
        <w:ind w:hanging="259"/>
      </w:pPr>
      <w:r>
        <w:t>T</w:t>
      </w:r>
      <w:r>
        <w:t>ừ</w:t>
      </w:r>
      <w:r>
        <w:t xml:space="preserve"> Excel Input kéo dòng k</w:t>
      </w:r>
      <w:r>
        <w:t>ế</w:t>
      </w:r>
      <w:r>
        <w:t>t n</w:t>
      </w:r>
      <w:r>
        <w:t>ố</w:t>
      </w:r>
      <w:r>
        <w:t>i sang Filter rows.</w:t>
      </w:r>
    </w:p>
    <w:p w14:paraId="63364AB4" w14:textId="77777777" w:rsidR="000A70F0" w:rsidRDefault="00665E0E">
      <w:pPr>
        <w:pStyle w:val="ListBullet"/>
        <w:spacing w:after="60" w:line="269" w:lineRule="auto"/>
        <w:ind w:hanging="259"/>
      </w:pPr>
      <w:r>
        <w:t>M</w:t>
      </w:r>
      <w:r>
        <w:t>ở</w:t>
      </w:r>
      <w:r>
        <w:t xml:space="preserve"> c</w:t>
      </w:r>
      <w:r>
        <w:t>ấ</w:t>
      </w:r>
      <w:r>
        <w:t>u hình Filter rows.</w:t>
      </w:r>
    </w:p>
    <w:p w14:paraId="34DCCC62" w14:textId="77777777" w:rsidR="000A70F0" w:rsidRDefault="00665E0E">
      <w:pPr>
        <w:pStyle w:val="ListBullet"/>
        <w:spacing w:after="60" w:line="269" w:lineRule="auto"/>
        <w:ind w:hanging="259"/>
      </w:pPr>
      <w:r>
        <w:t>T</w:t>
      </w:r>
      <w:r>
        <w:t>ạ</w:t>
      </w:r>
      <w:r>
        <w:t>o đi</w:t>
      </w:r>
      <w:r>
        <w:t>ề</w:t>
      </w:r>
      <w:r>
        <w:t>u ki</w:t>
      </w:r>
      <w:r>
        <w:t>ệ</w:t>
      </w:r>
      <w:r>
        <w:t>n phù h</w:t>
      </w:r>
      <w:r>
        <w:t>ợ</w:t>
      </w:r>
      <w:r>
        <w:t>p v</w:t>
      </w:r>
      <w:r>
        <w:t>ớ</w:t>
      </w:r>
      <w:r>
        <w:t>i quy t</w:t>
      </w:r>
      <w:r>
        <w:t>ắ</w:t>
      </w:r>
      <w:r>
        <w:t>c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project.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0"/>
      </w:tblGrid>
      <w:tr w:rsidR="000A70F0" w14:paraId="6AD0AC68" w14:textId="77777777">
        <w:trPr>
          <w:jc w:val="center"/>
        </w:trPr>
        <w:tc>
          <w:tcPr>
            <w:tcW w:w="9936" w:type="dxa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E2F0D9"/>
          </w:tcPr>
          <w:p w14:paraId="1599A226" w14:textId="77777777" w:rsidR="000A70F0" w:rsidRDefault="00665E0E">
            <w:pPr>
              <w:spacing w:after="60"/>
            </w:pPr>
            <w:r>
              <w:rPr>
                <w:b/>
                <w:color w:val="548235"/>
                <w:sz w:val="23"/>
              </w:rPr>
              <w:t>Ki</w:t>
            </w:r>
            <w:r>
              <w:rPr>
                <w:b/>
                <w:color w:val="548235"/>
                <w:sz w:val="23"/>
              </w:rPr>
              <w:t>ể</w:t>
            </w:r>
            <w:r>
              <w:rPr>
                <w:b/>
                <w:color w:val="548235"/>
                <w:sz w:val="23"/>
              </w:rPr>
              <w:t>m tra sau bư</w:t>
            </w:r>
            <w:r>
              <w:rPr>
                <w:b/>
                <w:color w:val="548235"/>
                <w:sz w:val="23"/>
              </w:rPr>
              <w:t>ớ</w:t>
            </w:r>
            <w:r>
              <w:rPr>
                <w:b/>
                <w:color w:val="548235"/>
                <w:sz w:val="23"/>
              </w:rPr>
              <w:t>c này</w:t>
            </w:r>
          </w:p>
          <w:p w14:paraId="41EE376A" w14:textId="77777777" w:rsidR="000A70F0" w:rsidRDefault="00665E0E">
            <w:pPr>
              <w:spacing w:after="0" w:line="264" w:lineRule="auto"/>
            </w:pPr>
            <w:r>
              <w:rPr>
                <w:sz w:val="21"/>
              </w:rPr>
              <w:t>Lu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True/True-like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đi v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 nhánh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 l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; nhánh False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đi v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 khu v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log/l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i.</w:t>
            </w:r>
          </w:p>
        </w:tc>
      </w:tr>
    </w:tbl>
    <w:p w14:paraId="6272F5E2" w14:textId="77777777" w:rsidR="000A70F0" w:rsidRDefault="000A70F0">
      <w:pPr>
        <w:spacing w:after="40"/>
      </w:pPr>
    </w:p>
    <w:p w14:paraId="6F4FD2B7" w14:textId="77777777" w:rsidR="000A70F0" w:rsidRDefault="00665E0E">
      <w:pPr>
        <w:spacing w:before="80" w:after="40"/>
      </w:pPr>
      <w:r>
        <w:rPr>
          <w:b/>
          <w:color w:val="1F4E78"/>
        </w:rPr>
        <w:t>Bư</w:t>
      </w:r>
      <w:r>
        <w:rPr>
          <w:b/>
          <w:color w:val="1F4E78"/>
        </w:rPr>
        <w:t>ớ</w:t>
      </w:r>
      <w:r>
        <w:rPr>
          <w:b/>
          <w:color w:val="1F4E78"/>
        </w:rPr>
        <w:t>c 2. Ví d</w:t>
      </w:r>
      <w:r>
        <w:rPr>
          <w:b/>
          <w:color w:val="1F4E78"/>
        </w:rPr>
        <w:t>ụ</w:t>
      </w:r>
      <w:r>
        <w:rPr>
          <w:b/>
          <w:color w:val="1F4E78"/>
        </w:rPr>
        <w:t xml:space="preserve"> đi</w:t>
      </w:r>
      <w:r>
        <w:rPr>
          <w:b/>
          <w:color w:val="1F4E78"/>
        </w:rPr>
        <w:t>ề</w:t>
      </w:r>
      <w:r>
        <w:rPr>
          <w:b/>
          <w:color w:val="1F4E78"/>
        </w:rPr>
        <w:t>u ki</w:t>
      </w:r>
      <w:r>
        <w:rPr>
          <w:b/>
          <w:color w:val="1F4E78"/>
        </w:rPr>
        <w:t>ệ</w:t>
      </w:r>
      <w:r>
        <w:rPr>
          <w:b/>
          <w:color w:val="1F4E78"/>
        </w:rPr>
        <w:t>n d</w:t>
      </w:r>
      <w:r>
        <w:rPr>
          <w:b/>
          <w:color w:val="1F4E78"/>
        </w:rPr>
        <w:t>ữ</w:t>
      </w:r>
      <w:r>
        <w:rPr>
          <w:b/>
          <w:color w:val="1F4E78"/>
        </w:rPr>
        <w:t xml:space="preserve"> li</w:t>
      </w:r>
      <w:r>
        <w:rPr>
          <w:b/>
          <w:color w:val="1F4E78"/>
        </w:rPr>
        <w:t>ệ</w:t>
      </w:r>
      <w:r>
        <w:rPr>
          <w:b/>
          <w:color w:val="1F4E78"/>
        </w:rPr>
        <w:t>u s</w:t>
      </w:r>
      <w:r>
        <w:rPr>
          <w:b/>
          <w:color w:val="1F4E78"/>
        </w:rPr>
        <w:t>ố</w:t>
      </w:r>
    </w:p>
    <w:p w14:paraId="64539ABC" w14:textId="77777777" w:rsidR="000A70F0" w:rsidRDefault="00665E0E">
      <w:pPr>
        <w:pStyle w:val="ListBullet"/>
        <w:spacing w:after="60" w:line="269" w:lineRule="auto"/>
        <w:ind w:hanging="259"/>
      </w:pPr>
      <w:r>
        <w:t>Đ</w:t>
      </w:r>
      <w:r>
        <w:t>ặ</w:t>
      </w:r>
      <w:r>
        <w:t>t đi</w:t>
      </w:r>
      <w:r>
        <w:t>ề</w:t>
      </w:r>
      <w:r>
        <w:t>u ki</w:t>
      </w:r>
      <w:r>
        <w:t>ệ</w:t>
      </w:r>
      <w:r>
        <w:t>n đ</w:t>
      </w:r>
      <w:r>
        <w:t>ể</w:t>
      </w:r>
      <w:r>
        <w:t xml:space="preserve"> lo</w:t>
      </w:r>
      <w:r>
        <w:t>ạ</w:t>
      </w:r>
      <w:r>
        <w:t>i b</w:t>
      </w:r>
      <w:r>
        <w:t>ỏ</w:t>
      </w:r>
      <w:r>
        <w:t xml:space="preserve"> các b</w:t>
      </w:r>
      <w:r>
        <w:t>ả</w:t>
      </w:r>
      <w:r>
        <w:t>n ghi có s</w:t>
      </w:r>
      <w:r>
        <w:t>ố</w:t>
      </w:r>
      <w:r>
        <w:t xml:space="preserve"> lư</w:t>
      </w:r>
      <w:r>
        <w:t>ợ</w:t>
      </w:r>
      <w:r>
        <w:t>ng &lt; 0.</w:t>
      </w:r>
    </w:p>
    <w:p w14:paraId="7663F9A2" w14:textId="77777777" w:rsidR="000A70F0" w:rsidRDefault="00665E0E">
      <w:pPr>
        <w:pStyle w:val="ListBullet"/>
        <w:spacing w:after="60" w:line="269" w:lineRule="auto"/>
        <w:ind w:hanging="259"/>
      </w:pPr>
      <w:r>
        <w:t>Gi</w:t>
      </w:r>
      <w:r>
        <w:t>ữ</w:t>
      </w:r>
      <w:r>
        <w:t xml:space="preserve"> các b</w:t>
      </w:r>
      <w:r>
        <w:t>ả</w:t>
      </w:r>
      <w:r>
        <w:t>n ghi có s</w:t>
      </w:r>
      <w:r>
        <w:t>ố</w:t>
      </w:r>
      <w:r>
        <w:t xml:space="preserve"> lư</w:t>
      </w:r>
      <w:r>
        <w:t>ợ</w:t>
      </w:r>
      <w:r>
        <w:t>ng h</w:t>
      </w:r>
      <w:r>
        <w:t>ợ</w:t>
      </w:r>
      <w:r>
        <w:t>p l</w:t>
      </w:r>
      <w:r>
        <w:t>ệ</w:t>
      </w:r>
      <w:r>
        <w:t xml:space="preserve"> đi ti</w:t>
      </w:r>
      <w:r>
        <w:t>ế</w:t>
      </w:r>
      <w:r>
        <w:t>p vào lu</w:t>
      </w:r>
      <w:r>
        <w:t>ồ</w:t>
      </w:r>
      <w:r>
        <w:t>ng chính.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0"/>
      </w:tblGrid>
      <w:tr w:rsidR="000A70F0" w14:paraId="2AD17028" w14:textId="77777777">
        <w:trPr>
          <w:jc w:val="center"/>
        </w:trPr>
        <w:tc>
          <w:tcPr>
            <w:tcW w:w="9936" w:type="dxa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E2F0D9"/>
          </w:tcPr>
          <w:p w14:paraId="746CA5CC" w14:textId="77777777" w:rsidR="000A70F0" w:rsidRDefault="00665E0E">
            <w:pPr>
              <w:spacing w:after="60"/>
            </w:pPr>
            <w:r>
              <w:rPr>
                <w:b/>
                <w:color w:val="548235"/>
                <w:sz w:val="23"/>
              </w:rPr>
              <w:t>Ki</w:t>
            </w:r>
            <w:r>
              <w:rPr>
                <w:b/>
                <w:color w:val="548235"/>
                <w:sz w:val="23"/>
              </w:rPr>
              <w:t>ể</w:t>
            </w:r>
            <w:r>
              <w:rPr>
                <w:b/>
                <w:color w:val="548235"/>
                <w:sz w:val="23"/>
              </w:rPr>
              <w:t>m tra sau bư</w:t>
            </w:r>
            <w:r>
              <w:rPr>
                <w:b/>
                <w:color w:val="548235"/>
                <w:sz w:val="23"/>
              </w:rPr>
              <w:t>ớ</w:t>
            </w:r>
            <w:r>
              <w:rPr>
                <w:b/>
                <w:color w:val="548235"/>
                <w:sz w:val="23"/>
              </w:rPr>
              <w:t>c này</w:t>
            </w:r>
          </w:p>
          <w:p w14:paraId="07217D52" w14:textId="77777777" w:rsidR="000A70F0" w:rsidRDefault="00665E0E">
            <w:pPr>
              <w:spacing w:after="0" w:line="264" w:lineRule="auto"/>
            </w:pPr>
            <w:r>
              <w:rPr>
                <w:sz w:val="21"/>
              </w:rPr>
              <w:t>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có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âm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đi vào nhánh l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i.</w:t>
            </w:r>
          </w:p>
        </w:tc>
      </w:tr>
    </w:tbl>
    <w:p w14:paraId="3FC87F4E" w14:textId="77777777" w:rsidR="000A70F0" w:rsidRDefault="000A70F0">
      <w:pPr>
        <w:spacing w:after="40"/>
      </w:pPr>
    </w:p>
    <w:p w14:paraId="09C8A5D6" w14:textId="77777777" w:rsidR="000A70F0" w:rsidRDefault="00665E0E">
      <w:pPr>
        <w:spacing w:before="80" w:after="40"/>
      </w:pPr>
      <w:r>
        <w:rPr>
          <w:b/>
          <w:color w:val="1F4E78"/>
        </w:rPr>
        <w:t>Bư</w:t>
      </w:r>
      <w:r>
        <w:rPr>
          <w:b/>
          <w:color w:val="1F4E78"/>
        </w:rPr>
        <w:t>ớ</w:t>
      </w:r>
      <w:r>
        <w:rPr>
          <w:b/>
          <w:color w:val="1F4E78"/>
        </w:rPr>
        <w:t>c 3. Ví d</w:t>
      </w:r>
      <w:r>
        <w:rPr>
          <w:b/>
          <w:color w:val="1F4E78"/>
        </w:rPr>
        <w:t>ụ</w:t>
      </w:r>
      <w:r>
        <w:rPr>
          <w:b/>
          <w:color w:val="1F4E78"/>
        </w:rPr>
        <w:t xml:space="preserve"> đi</w:t>
      </w:r>
      <w:r>
        <w:rPr>
          <w:b/>
          <w:color w:val="1F4E78"/>
        </w:rPr>
        <w:t>ề</w:t>
      </w:r>
      <w:r>
        <w:rPr>
          <w:b/>
          <w:color w:val="1F4E78"/>
        </w:rPr>
        <w:t>u ki</w:t>
      </w:r>
      <w:r>
        <w:rPr>
          <w:b/>
          <w:color w:val="1F4E78"/>
        </w:rPr>
        <w:t>ệ</w:t>
      </w:r>
      <w:r>
        <w:rPr>
          <w:b/>
          <w:color w:val="1F4E78"/>
        </w:rPr>
        <w:t>n email</w:t>
      </w:r>
    </w:p>
    <w:p w14:paraId="718EB5B1" w14:textId="77777777" w:rsidR="000A70F0" w:rsidRDefault="00665E0E">
      <w:pPr>
        <w:pStyle w:val="ListBullet"/>
        <w:spacing w:after="60" w:line="269" w:lineRule="auto"/>
        <w:ind w:hanging="259"/>
      </w:pPr>
      <w:r>
        <w:t>T</w:t>
      </w:r>
      <w:r>
        <w:t>ạ</w:t>
      </w:r>
      <w:r>
        <w:t>o đi</w:t>
      </w:r>
      <w:r>
        <w:t>ề</w:t>
      </w:r>
      <w:r>
        <w:t>u ki</w:t>
      </w:r>
      <w:r>
        <w:t>ệ</w:t>
      </w:r>
      <w:r>
        <w:t>n ki</w:t>
      </w:r>
      <w:r>
        <w:t>ể</w:t>
      </w:r>
      <w:r>
        <w:t>m tra email có ch</w:t>
      </w:r>
      <w:r>
        <w:t>ứ</w:t>
      </w:r>
      <w:r>
        <w:t>a ký t</w:t>
      </w:r>
      <w:r>
        <w:t>ự</w:t>
      </w:r>
      <w:r>
        <w:t xml:space="preserve"> @.</w:t>
      </w:r>
    </w:p>
    <w:p w14:paraId="0ADD34ED" w14:textId="77777777" w:rsidR="000A70F0" w:rsidRDefault="00665E0E">
      <w:pPr>
        <w:pStyle w:val="ListBullet"/>
        <w:spacing w:after="60" w:line="269" w:lineRule="auto"/>
        <w:ind w:hanging="259"/>
      </w:pPr>
      <w:r>
        <w:t>B</w:t>
      </w:r>
      <w:r>
        <w:t>ả</w:t>
      </w:r>
      <w:r>
        <w:t>n ghi h</w:t>
      </w:r>
      <w:r>
        <w:t>ợ</w:t>
      </w:r>
      <w:r>
        <w:t>p l</w:t>
      </w:r>
      <w:r>
        <w:t>ệ</w:t>
      </w:r>
      <w:r>
        <w:t xml:space="preserve"> đi ti</w:t>
      </w:r>
      <w:r>
        <w:t>ế</w:t>
      </w:r>
      <w:r>
        <w:t>p.</w:t>
      </w:r>
    </w:p>
    <w:p w14:paraId="634411AE" w14:textId="77777777" w:rsidR="000A70F0" w:rsidRDefault="00665E0E">
      <w:pPr>
        <w:pStyle w:val="ListBullet"/>
        <w:spacing w:after="60" w:line="269" w:lineRule="auto"/>
        <w:ind w:hanging="259"/>
      </w:pPr>
      <w:r>
        <w:t>B</w:t>
      </w:r>
      <w:r>
        <w:t>ả</w:t>
      </w:r>
      <w:r>
        <w:t>n ghi thi</w:t>
      </w:r>
      <w:r>
        <w:t>ế</w:t>
      </w:r>
      <w:r>
        <w:t>u @ r</w:t>
      </w:r>
      <w:r>
        <w:t>ẽ</w:t>
      </w:r>
      <w:r>
        <w:t xml:space="preserve"> sang nhánh l</w:t>
      </w:r>
      <w:r>
        <w:t>ỗ</w:t>
      </w:r>
      <w:r>
        <w:t>i đ</w:t>
      </w:r>
      <w:r>
        <w:t>ể</w:t>
      </w:r>
      <w:r>
        <w:t xml:space="preserve"> lưu v</w:t>
      </w:r>
      <w:r>
        <w:t>ế</w:t>
      </w:r>
      <w:r>
        <w:t>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0"/>
      </w:tblGrid>
      <w:tr w:rsidR="000A70F0" w14:paraId="66DC42B4" w14:textId="77777777">
        <w:trPr>
          <w:jc w:val="center"/>
        </w:trPr>
        <w:tc>
          <w:tcPr>
            <w:tcW w:w="9936" w:type="dxa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E2F0D9"/>
          </w:tcPr>
          <w:p w14:paraId="45673925" w14:textId="77777777" w:rsidR="000A70F0" w:rsidRDefault="00665E0E">
            <w:pPr>
              <w:spacing w:after="60"/>
            </w:pPr>
            <w:r>
              <w:rPr>
                <w:b/>
                <w:color w:val="548235"/>
                <w:sz w:val="23"/>
              </w:rPr>
              <w:t>Ki</w:t>
            </w:r>
            <w:r>
              <w:rPr>
                <w:b/>
                <w:color w:val="548235"/>
                <w:sz w:val="23"/>
              </w:rPr>
              <w:t>ể</w:t>
            </w:r>
            <w:r>
              <w:rPr>
                <w:b/>
                <w:color w:val="548235"/>
                <w:sz w:val="23"/>
              </w:rPr>
              <w:t>m tra sau bư</w:t>
            </w:r>
            <w:r>
              <w:rPr>
                <w:b/>
                <w:color w:val="548235"/>
                <w:sz w:val="23"/>
              </w:rPr>
              <w:t>ớ</w:t>
            </w:r>
            <w:r>
              <w:rPr>
                <w:b/>
                <w:color w:val="548235"/>
                <w:sz w:val="23"/>
              </w:rPr>
              <w:t>c này</w:t>
            </w:r>
          </w:p>
          <w:p w14:paraId="240820BA" w14:textId="77777777" w:rsidR="000A70F0" w:rsidRDefault="00665E0E">
            <w:pPr>
              <w:spacing w:after="0" w:line="264" w:lineRule="auto"/>
            </w:pPr>
            <w:r>
              <w:rPr>
                <w:sz w:val="21"/>
              </w:rPr>
              <w:t>Nên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tra c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trư</w:t>
            </w:r>
            <w:r>
              <w:rPr>
                <w:sz w:val="21"/>
              </w:rPr>
              <w:t>ờ</w:t>
            </w:r>
            <w:r>
              <w:rPr>
                <w:sz w:val="21"/>
              </w:rPr>
              <w:t>ng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 r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ng n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t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có th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ch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a null/empty.</w:t>
            </w:r>
          </w:p>
        </w:tc>
      </w:tr>
    </w:tbl>
    <w:p w14:paraId="2AF7EA01" w14:textId="77777777" w:rsidR="000A70F0" w:rsidRDefault="000A70F0">
      <w:pPr>
        <w:spacing w:after="40"/>
      </w:pPr>
    </w:p>
    <w:p w14:paraId="03D8F073" w14:textId="77777777" w:rsidR="000A70F0" w:rsidRDefault="00665E0E">
      <w:pPr>
        <w:spacing w:before="80" w:after="40"/>
      </w:pPr>
      <w:r>
        <w:rPr>
          <w:b/>
          <w:color w:val="1F4E78"/>
        </w:rPr>
        <w:t>Bư</w:t>
      </w:r>
      <w:r>
        <w:rPr>
          <w:b/>
          <w:color w:val="1F4E78"/>
        </w:rPr>
        <w:t>ớ</w:t>
      </w:r>
      <w:r>
        <w:rPr>
          <w:b/>
          <w:color w:val="1F4E78"/>
        </w:rPr>
        <w:t>c 4. Ghi l</w:t>
      </w:r>
      <w:r>
        <w:rPr>
          <w:b/>
          <w:color w:val="1F4E78"/>
        </w:rPr>
        <w:t>ỗ</w:t>
      </w:r>
      <w:r>
        <w:rPr>
          <w:b/>
          <w:color w:val="1F4E78"/>
        </w:rPr>
        <w:t>i b</w:t>
      </w:r>
      <w:r>
        <w:rPr>
          <w:b/>
          <w:color w:val="1F4E78"/>
        </w:rPr>
        <w:t>ằ</w:t>
      </w:r>
      <w:r>
        <w:rPr>
          <w:b/>
          <w:color w:val="1F4E78"/>
        </w:rPr>
        <w:t>ng Write to log</w:t>
      </w:r>
    </w:p>
    <w:p w14:paraId="348D1537" w14:textId="77777777" w:rsidR="000A70F0" w:rsidRDefault="00665E0E">
      <w:pPr>
        <w:pStyle w:val="ListBullet"/>
        <w:spacing w:after="60" w:line="269" w:lineRule="auto"/>
        <w:ind w:hanging="259"/>
      </w:pPr>
      <w:r>
        <w:t>N</w:t>
      </w:r>
      <w:r>
        <w:t>ố</w:t>
      </w:r>
      <w:r>
        <w:t>i nhánh d</w:t>
      </w:r>
      <w:r>
        <w:t>ữ</w:t>
      </w:r>
      <w:r>
        <w:t xml:space="preserve"> li</w:t>
      </w:r>
      <w:r>
        <w:t>ệ</w:t>
      </w:r>
      <w:r>
        <w:t>u không h</w:t>
      </w:r>
      <w:r>
        <w:t>ợ</w:t>
      </w:r>
      <w:r>
        <w:t>p l</w:t>
      </w:r>
      <w:r>
        <w:t>ệ</w:t>
      </w:r>
      <w:r>
        <w:t xml:space="preserve"> vào bư</w:t>
      </w:r>
      <w:r>
        <w:t>ớ</w:t>
      </w:r>
      <w:r>
        <w:t>c ghi log.</w:t>
      </w:r>
    </w:p>
    <w:p w14:paraId="2373A39E" w14:textId="77777777" w:rsidR="000A70F0" w:rsidRDefault="00665E0E">
      <w:pPr>
        <w:pStyle w:val="ListBullet"/>
        <w:spacing w:after="60" w:line="269" w:lineRule="auto"/>
        <w:ind w:hanging="259"/>
      </w:pPr>
      <w:r>
        <w:t>Ghi các trư</w:t>
      </w:r>
      <w:r>
        <w:t>ờ</w:t>
      </w:r>
      <w:r>
        <w:t>ng c</w:t>
      </w:r>
      <w:r>
        <w:t>ầ</w:t>
      </w:r>
      <w:r>
        <w:t>n thi</w:t>
      </w:r>
      <w:r>
        <w:t>ế</w:t>
      </w:r>
      <w:r>
        <w:t>t đ</w:t>
      </w:r>
      <w:r>
        <w:t>ể</w:t>
      </w:r>
      <w:r>
        <w:t xml:space="preserve"> sau này tìm l</w:t>
      </w:r>
      <w:r>
        <w:t>ạ</w:t>
      </w:r>
      <w:r>
        <w:t>i b</w:t>
      </w:r>
      <w:r>
        <w:t>ả</w:t>
      </w:r>
      <w:r>
        <w:t>n ghi l</w:t>
      </w:r>
      <w:r>
        <w:t>ỗ</w:t>
      </w:r>
      <w:r>
        <w:t>i.</w:t>
      </w:r>
    </w:p>
    <w:p w14:paraId="2658A690" w14:textId="77777777" w:rsidR="000A70F0" w:rsidRDefault="00665E0E">
      <w:pPr>
        <w:pStyle w:val="ListBullet"/>
        <w:spacing w:after="60" w:line="269" w:lineRule="auto"/>
        <w:ind w:hanging="259"/>
      </w:pPr>
      <w:r>
        <w:t>Không đ</w:t>
      </w:r>
      <w:r>
        <w:t>ể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l</w:t>
      </w:r>
      <w:r>
        <w:t>ỗ</w:t>
      </w:r>
      <w:r>
        <w:t>i quay l</w:t>
      </w:r>
      <w:r>
        <w:t>ạ</w:t>
      </w:r>
      <w:r>
        <w:t>i lu</w:t>
      </w:r>
      <w:r>
        <w:t>ồ</w:t>
      </w:r>
      <w:r>
        <w:t>ng chính n</w:t>
      </w:r>
      <w:r>
        <w:t>ế</w:t>
      </w:r>
      <w:r>
        <w:t>u không có bư</w:t>
      </w:r>
      <w:r>
        <w:t>ớ</w:t>
      </w:r>
      <w:r>
        <w:t>c s</w:t>
      </w:r>
      <w:r>
        <w:t>ử</w:t>
      </w:r>
      <w:r>
        <w:t>a d</w:t>
      </w:r>
      <w:r>
        <w:t>ữ</w:t>
      </w:r>
      <w:r>
        <w:t xml:space="preserve"> li</w:t>
      </w:r>
      <w:r>
        <w:t>ệ</w:t>
      </w:r>
      <w:r>
        <w:t>u rõ ràng.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0"/>
      </w:tblGrid>
      <w:tr w:rsidR="000A70F0" w14:paraId="009C9AB9" w14:textId="77777777">
        <w:trPr>
          <w:jc w:val="center"/>
        </w:trPr>
        <w:tc>
          <w:tcPr>
            <w:tcW w:w="9936" w:type="dxa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E2F0D9"/>
          </w:tcPr>
          <w:p w14:paraId="31FAA4B3" w14:textId="77777777" w:rsidR="000A70F0" w:rsidRDefault="00665E0E">
            <w:pPr>
              <w:spacing w:after="60"/>
            </w:pPr>
            <w:r>
              <w:rPr>
                <w:b/>
                <w:color w:val="548235"/>
                <w:sz w:val="23"/>
              </w:rPr>
              <w:t>Ki</w:t>
            </w:r>
            <w:r>
              <w:rPr>
                <w:b/>
                <w:color w:val="548235"/>
                <w:sz w:val="23"/>
              </w:rPr>
              <w:t>ể</w:t>
            </w:r>
            <w:r>
              <w:rPr>
                <w:b/>
                <w:color w:val="548235"/>
                <w:sz w:val="23"/>
              </w:rPr>
              <w:t>m tra sau bư</w:t>
            </w:r>
            <w:r>
              <w:rPr>
                <w:b/>
                <w:color w:val="548235"/>
                <w:sz w:val="23"/>
              </w:rPr>
              <w:t>ớ</w:t>
            </w:r>
            <w:r>
              <w:rPr>
                <w:b/>
                <w:color w:val="548235"/>
                <w:sz w:val="23"/>
              </w:rPr>
              <w:t>c này</w:t>
            </w:r>
          </w:p>
          <w:p w14:paraId="778D3E51" w14:textId="77777777" w:rsidR="000A70F0" w:rsidRDefault="00665E0E">
            <w:pPr>
              <w:spacing w:after="0" w:line="264" w:lineRule="auto"/>
            </w:pPr>
            <w:r>
              <w:rPr>
                <w:sz w:val="21"/>
              </w:rPr>
              <w:t>Khi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th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, b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phân bi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t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ghi “đư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nh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n” và “b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lo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i”.</w:t>
            </w:r>
          </w:p>
        </w:tc>
      </w:tr>
    </w:tbl>
    <w:p w14:paraId="12E850E6" w14:textId="77777777" w:rsidR="000A70F0" w:rsidRDefault="000A70F0">
      <w:pPr>
        <w:spacing w:after="40"/>
      </w:pPr>
    </w:p>
    <w:p w14:paraId="2421C032" w14:textId="77777777" w:rsidR="000A70F0" w:rsidRDefault="000A70F0">
      <w:pPr>
        <w:spacing w:after="80"/>
      </w:pPr>
    </w:p>
    <w:p w14:paraId="3DD6F670" w14:textId="77777777" w:rsidR="000A70F0" w:rsidRDefault="00665E0E">
      <w:pPr>
        <w:keepNext/>
        <w:spacing w:before="200" w:after="100"/>
      </w:pPr>
      <w:r>
        <w:rPr>
          <w:b/>
          <w:color w:val="1F4E78"/>
          <w:sz w:val="28"/>
        </w:rPr>
        <w:t>5.3. K</w:t>
      </w:r>
      <w:r>
        <w:rPr>
          <w:b/>
          <w:color w:val="1F4E78"/>
          <w:sz w:val="28"/>
        </w:rPr>
        <w:t>ế</w:t>
      </w:r>
      <w:r>
        <w:rPr>
          <w:b/>
          <w:color w:val="1F4E78"/>
          <w:sz w:val="28"/>
        </w:rPr>
        <w:t>t n</w:t>
      </w:r>
      <w:r>
        <w:rPr>
          <w:b/>
          <w:color w:val="1F4E78"/>
          <w:sz w:val="28"/>
        </w:rPr>
        <w:t>ố</w:t>
      </w:r>
      <w:r>
        <w:rPr>
          <w:b/>
          <w:color w:val="1F4E78"/>
          <w:sz w:val="28"/>
        </w:rPr>
        <w:t>i PostgreSQL</w:t>
      </w:r>
    </w:p>
    <w:p w14:paraId="7AB8E9F8" w14:textId="77777777" w:rsidR="000A70F0" w:rsidRDefault="00665E0E">
      <w:pPr>
        <w:spacing w:before="80" w:after="40"/>
      </w:pPr>
      <w:r>
        <w:rPr>
          <w:b/>
          <w:color w:val="1F4E78"/>
        </w:rPr>
        <w:t>Bư</w:t>
      </w:r>
      <w:r>
        <w:rPr>
          <w:b/>
          <w:color w:val="1F4E78"/>
        </w:rPr>
        <w:t>ớ</w:t>
      </w:r>
      <w:r>
        <w:rPr>
          <w:b/>
          <w:color w:val="1F4E78"/>
        </w:rPr>
        <w:t>c 1. T</w:t>
      </w:r>
      <w:r>
        <w:rPr>
          <w:b/>
          <w:color w:val="1F4E78"/>
        </w:rPr>
        <w:t>ạ</w:t>
      </w:r>
      <w:r>
        <w:rPr>
          <w:b/>
          <w:color w:val="1F4E78"/>
        </w:rPr>
        <w:t>o Database Connection</w:t>
      </w:r>
    </w:p>
    <w:p w14:paraId="22F4D3A5" w14:textId="77777777" w:rsidR="000A70F0" w:rsidRDefault="00665E0E">
      <w:pPr>
        <w:pStyle w:val="ListBullet"/>
        <w:spacing w:after="60" w:line="269" w:lineRule="auto"/>
        <w:ind w:hanging="259"/>
      </w:pPr>
      <w:r>
        <w:t>Trong Apache Hop, t</w:t>
      </w:r>
      <w:r>
        <w:t>ạ</w:t>
      </w:r>
      <w:r>
        <w:t>o connection t</w:t>
      </w:r>
      <w:r>
        <w:t>ớ</w:t>
      </w:r>
      <w:r>
        <w:t>i PostgreSQL.</w:t>
      </w:r>
    </w:p>
    <w:p w14:paraId="256820DB" w14:textId="77777777" w:rsidR="000A70F0" w:rsidRDefault="00665E0E">
      <w:pPr>
        <w:pStyle w:val="ListBullet"/>
        <w:spacing w:after="60" w:line="269" w:lineRule="auto"/>
        <w:ind w:hanging="259"/>
      </w:pPr>
      <w:r>
        <w:t>Nh</w:t>
      </w:r>
      <w:r>
        <w:t>ậ</w:t>
      </w:r>
      <w:r>
        <w:t>p host, port, database, username và password theo môi trư</w:t>
      </w:r>
      <w:r>
        <w:t>ờ</w:t>
      </w:r>
      <w:r>
        <w:t>ng c</w:t>
      </w:r>
      <w:r>
        <w:t>ủ</w:t>
      </w:r>
      <w:r>
        <w:t>a b</w:t>
      </w:r>
      <w:r>
        <w:t>ạ</w:t>
      </w:r>
      <w:r>
        <w:t>n.</w:t>
      </w:r>
    </w:p>
    <w:p w14:paraId="26C14914" w14:textId="77777777" w:rsidR="000A70F0" w:rsidRDefault="00665E0E">
      <w:pPr>
        <w:pStyle w:val="ListBullet"/>
        <w:spacing w:after="60" w:line="269" w:lineRule="auto"/>
        <w:ind w:hanging="259"/>
      </w:pPr>
      <w:r>
        <w:t>Test connection trư</w:t>
      </w:r>
      <w:r>
        <w:t>ớ</w:t>
      </w:r>
      <w:r>
        <w:t>c khi dùng trong Table Output.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0"/>
      </w:tblGrid>
      <w:tr w:rsidR="000A70F0" w14:paraId="21AFAE4F" w14:textId="77777777">
        <w:trPr>
          <w:jc w:val="center"/>
        </w:trPr>
        <w:tc>
          <w:tcPr>
            <w:tcW w:w="9936" w:type="dxa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E2F0D9"/>
          </w:tcPr>
          <w:p w14:paraId="601D3DBC" w14:textId="77777777" w:rsidR="000A70F0" w:rsidRDefault="00665E0E">
            <w:pPr>
              <w:spacing w:after="60"/>
            </w:pPr>
            <w:r>
              <w:rPr>
                <w:b/>
                <w:color w:val="548235"/>
                <w:sz w:val="23"/>
              </w:rPr>
              <w:t>Ki</w:t>
            </w:r>
            <w:r>
              <w:rPr>
                <w:b/>
                <w:color w:val="548235"/>
                <w:sz w:val="23"/>
              </w:rPr>
              <w:t>ể</w:t>
            </w:r>
            <w:r>
              <w:rPr>
                <w:b/>
                <w:color w:val="548235"/>
                <w:sz w:val="23"/>
              </w:rPr>
              <w:t>m tra sau bư</w:t>
            </w:r>
            <w:r>
              <w:rPr>
                <w:b/>
                <w:color w:val="548235"/>
                <w:sz w:val="23"/>
              </w:rPr>
              <w:t>ớ</w:t>
            </w:r>
            <w:r>
              <w:rPr>
                <w:b/>
                <w:color w:val="548235"/>
                <w:sz w:val="23"/>
              </w:rPr>
              <w:t>c này</w:t>
            </w:r>
          </w:p>
          <w:p w14:paraId="5CD63B59" w14:textId="77777777" w:rsidR="000A70F0" w:rsidRDefault="00665E0E">
            <w:pPr>
              <w:spacing w:after="0" w:line="264" w:lineRule="auto"/>
            </w:pPr>
            <w:r>
              <w:rPr>
                <w:sz w:val="21"/>
              </w:rPr>
              <w:t>Test connection thành công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khi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pipeline.</w:t>
            </w:r>
          </w:p>
        </w:tc>
      </w:tr>
    </w:tbl>
    <w:p w14:paraId="6BBED288" w14:textId="77777777" w:rsidR="000A70F0" w:rsidRDefault="000A70F0">
      <w:pPr>
        <w:spacing w:after="40"/>
      </w:pPr>
    </w:p>
    <w:p w14:paraId="129F9056" w14:textId="77777777" w:rsidR="000A70F0" w:rsidRDefault="00665E0E">
      <w:pPr>
        <w:spacing w:before="80" w:after="40"/>
      </w:pPr>
      <w:r>
        <w:rPr>
          <w:b/>
          <w:color w:val="1F4E78"/>
        </w:rPr>
        <w:t>Bư</w:t>
      </w:r>
      <w:r>
        <w:rPr>
          <w:b/>
          <w:color w:val="1F4E78"/>
        </w:rPr>
        <w:t>ớ</w:t>
      </w:r>
      <w:r>
        <w:rPr>
          <w:b/>
          <w:color w:val="1F4E78"/>
        </w:rPr>
        <w:t>c 2. Thêm Table Output</w:t>
      </w:r>
    </w:p>
    <w:p w14:paraId="0E71007F" w14:textId="77777777" w:rsidR="000A70F0" w:rsidRDefault="00665E0E">
      <w:pPr>
        <w:pStyle w:val="ListBullet"/>
        <w:spacing w:after="60" w:line="269" w:lineRule="auto"/>
        <w:ind w:hanging="259"/>
      </w:pPr>
      <w:r>
        <w:t>Thêm transform Table Output vào nhánh h</w:t>
      </w:r>
      <w:r>
        <w:t>ợ</w:t>
      </w:r>
      <w:r>
        <w:t>p l</w:t>
      </w:r>
      <w:r>
        <w:t>ệ</w:t>
      </w:r>
      <w:r>
        <w:t>.</w:t>
      </w:r>
    </w:p>
    <w:p w14:paraId="202CC608" w14:textId="77777777" w:rsidR="000A70F0" w:rsidRDefault="00665E0E">
      <w:pPr>
        <w:pStyle w:val="ListBullet"/>
        <w:spacing w:after="60" w:line="269" w:lineRule="auto"/>
        <w:ind w:hanging="259"/>
      </w:pPr>
      <w:r>
        <w:t>Ch</w:t>
      </w:r>
      <w:r>
        <w:t>ọ</w:t>
      </w:r>
      <w:r>
        <w:t>n k</w:t>
      </w:r>
      <w:r>
        <w:t>ế</w:t>
      </w:r>
      <w:r>
        <w:t>t n</w:t>
      </w:r>
      <w:r>
        <w:t>ố</w:t>
      </w:r>
      <w:r>
        <w:t>i PostgreSQL v</w:t>
      </w:r>
      <w:r>
        <w:t>ừ</w:t>
      </w:r>
      <w:r>
        <w:t>a t</w:t>
      </w:r>
      <w:r>
        <w:t>ạ</w:t>
      </w:r>
      <w:r>
        <w:t>o.</w:t>
      </w:r>
    </w:p>
    <w:p w14:paraId="70B5D5BA" w14:textId="77777777" w:rsidR="000A70F0" w:rsidRDefault="00665E0E">
      <w:pPr>
        <w:pStyle w:val="ListBullet"/>
        <w:spacing w:after="60" w:line="269" w:lineRule="auto"/>
        <w:ind w:hanging="259"/>
      </w:pPr>
      <w:r>
        <w:t>Ch</w:t>
      </w:r>
      <w:r>
        <w:t>ọ</w:t>
      </w:r>
      <w:r>
        <w:t>n b</w:t>
      </w:r>
      <w:r>
        <w:t>ả</w:t>
      </w:r>
      <w:r>
        <w:t xml:space="preserve">ng staging tương </w:t>
      </w:r>
      <w:r>
        <w:t>ứ</w:t>
      </w:r>
      <w:r>
        <w:t>ng.</w:t>
      </w:r>
    </w:p>
    <w:p w14:paraId="0AD542F3" w14:textId="77777777" w:rsidR="000A70F0" w:rsidRDefault="00665E0E">
      <w:pPr>
        <w:pStyle w:val="ListBullet"/>
        <w:spacing w:after="60" w:line="269" w:lineRule="auto"/>
        <w:ind w:hanging="259"/>
      </w:pPr>
      <w:r>
        <w:t>Trong project m</w:t>
      </w:r>
      <w:r>
        <w:t>ẫ</w:t>
      </w:r>
      <w:r>
        <w:t>u có các b</w:t>
      </w:r>
      <w:r>
        <w:t>ả</w:t>
      </w:r>
      <w:r>
        <w:t>ng: staging_orders, staging_product, staging_customer.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0"/>
      </w:tblGrid>
      <w:tr w:rsidR="000A70F0" w14:paraId="31C94559" w14:textId="77777777">
        <w:trPr>
          <w:jc w:val="center"/>
        </w:trPr>
        <w:tc>
          <w:tcPr>
            <w:tcW w:w="9936" w:type="dxa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E2F0D9"/>
          </w:tcPr>
          <w:p w14:paraId="327619DA" w14:textId="77777777" w:rsidR="000A70F0" w:rsidRDefault="00665E0E">
            <w:pPr>
              <w:spacing w:after="60"/>
            </w:pPr>
            <w:r>
              <w:rPr>
                <w:b/>
                <w:color w:val="548235"/>
                <w:sz w:val="23"/>
              </w:rPr>
              <w:t>Ki</w:t>
            </w:r>
            <w:r>
              <w:rPr>
                <w:b/>
                <w:color w:val="548235"/>
                <w:sz w:val="23"/>
              </w:rPr>
              <w:t>ể</w:t>
            </w:r>
            <w:r>
              <w:rPr>
                <w:b/>
                <w:color w:val="548235"/>
                <w:sz w:val="23"/>
              </w:rPr>
              <w:t>m tra sau bư</w:t>
            </w:r>
            <w:r>
              <w:rPr>
                <w:b/>
                <w:color w:val="548235"/>
                <w:sz w:val="23"/>
              </w:rPr>
              <w:t>ớ</w:t>
            </w:r>
            <w:r>
              <w:rPr>
                <w:b/>
                <w:color w:val="548235"/>
                <w:sz w:val="23"/>
              </w:rPr>
              <w:t>c này</w:t>
            </w:r>
          </w:p>
          <w:p w14:paraId="77CA9529" w14:textId="77777777" w:rsidR="000A70F0" w:rsidRDefault="00665E0E">
            <w:pPr>
              <w:spacing w:after="0" w:line="264" w:lineRule="auto"/>
            </w:pPr>
            <w:r>
              <w:rPr>
                <w:sz w:val="21"/>
              </w:rPr>
              <w:t>Sau khi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y,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tra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dòng ghi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trong database.</w:t>
            </w:r>
          </w:p>
        </w:tc>
      </w:tr>
    </w:tbl>
    <w:p w14:paraId="11764020" w14:textId="77777777" w:rsidR="000A70F0" w:rsidRDefault="000A70F0">
      <w:pPr>
        <w:spacing w:after="40"/>
      </w:pPr>
    </w:p>
    <w:p w14:paraId="0086C879" w14:textId="77777777" w:rsidR="000A70F0" w:rsidRDefault="00665E0E">
      <w:pPr>
        <w:keepNext/>
        <w:spacing w:before="200" w:after="100"/>
      </w:pPr>
      <w:r>
        <w:rPr>
          <w:b/>
          <w:color w:val="1F4E78"/>
          <w:sz w:val="28"/>
        </w:rPr>
        <w:t>5.4. Tư duy Staging 2</w:t>
      </w:r>
    </w:p>
    <w:p w14:paraId="4DC569F3" w14:textId="77777777" w:rsidR="000A70F0" w:rsidRDefault="00665E0E">
      <w:pPr>
        <w:spacing w:after="120"/>
        <w:ind w:firstLine="403"/>
      </w:pPr>
      <w:r>
        <w:t>Staging không ph</w:t>
      </w:r>
      <w:r>
        <w:t>ả</w:t>
      </w:r>
      <w:r>
        <w:t>i nơi đ</w:t>
      </w:r>
      <w:r>
        <w:t>ể</w:t>
      </w:r>
      <w:r>
        <w:t xml:space="preserve"> gi</w:t>
      </w:r>
      <w:r>
        <w:t>ấ</w:t>
      </w:r>
      <w:r>
        <w:t>u l</w:t>
      </w:r>
      <w:r>
        <w:t>ỗ</w:t>
      </w:r>
      <w:r>
        <w:t>i. Staging là nơi t</w:t>
      </w:r>
      <w:r>
        <w:t>ạ</w:t>
      </w:r>
      <w:r>
        <w:t>o m</w:t>
      </w:r>
      <w:r>
        <w:t>ộ</w:t>
      </w:r>
      <w:r>
        <w:t>t “phiên b</w:t>
      </w:r>
      <w:r>
        <w:t>ả</w:t>
      </w:r>
      <w:r>
        <w:t>n d</w:t>
      </w:r>
      <w:r>
        <w:t>ữ</w:t>
      </w:r>
      <w:r>
        <w:t xml:space="preserve"> li</w:t>
      </w:r>
      <w:r>
        <w:t>ệ</w:t>
      </w:r>
      <w:r>
        <w:t>u có ki</w:t>
      </w:r>
      <w:r>
        <w:t>ể</w:t>
      </w:r>
      <w:r>
        <w:t>m soát” t</w:t>
      </w:r>
      <w:r>
        <w:t>ừ</w:t>
      </w:r>
      <w:r>
        <w:t xml:space="preserve"> ngu</w:t>
      </w:r>
      <w:r>
        <w:t>ồ</w:t>
      </w:r>
      <w:r>
        <w:t>n đ</w:t>
      </w:r>
      <w:r>
        <w:t>ầ</w:t>
      </w:r>
      <w:r>
        <w:t>u vào. Vì v</w:t>
      </w:r>
      <w:r>
        <w:t>ậ</w:t>
      </w:r>
      <w:r>
        <w:t>y, bư</w:t>
      </w:r>
      <w:r>
        <w:t>ớ</w:t>
      </w:r>
      <w:r>
        <w:t>c l</w:t>
      </w:r>
      <w:r>
        <w:t>ọ</w:t>
      </w:r>
      <w:r>
        <w:t>c và ghi v</w:t>
      </w:r>
      <w:r>
        <w:t>ế</w:t>
      </w:r>
      <w:r>
        <w:t>t l</w:t>
      </w:r>
      <w:r>
        <w:t>ỗ</w:t>
      </w:r>
      <w:r>
        <w:t>i ph</w:t>
      </w:r>
      <w:r>
        <w:t>ả</w:t>
      </w:r>
      <w:r>
        <w:t>i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rõ ràng, đ</w:t>
      </w:r>
      <w:r>
        <w:t>ể</w:t>
      </w:r>
      <w:r>
        <w:t xml:space="preserve"> khi d</w:t>
      </w:r>
      <w:r>
        <w:t>ữ</w:t>
      </w:r>
      <w:r>
        <w:t xml:space="preserve"> li</w:t>
      </w:r>
      <w:r>
        <w:t>ệ</w:t>
      </w:r>
      <w:r>
        <w:t>u có v</w:t>
      </w:r>
      <w:r>
        <w:t>ấ</w:t>
      </w:r>
      <w:r>
        <w:t>n đ</w:t>
      </w:r>
      <w:r>
        <w:t>ề</w:t>
      </w:r>
      <w:r>
        <w:t xml:space="preserve"> b</w:t>
      </w:r>
      <w:r>
        <w:t>ạ</w:t>
      </w:r>
      <w:r>
        <w:t>n bi</w:t>
      </w:r>
      <w:r>
        <w:t>ế</w:t>
      </w:r>
      <w:r>
        <w:t>t nó b</w:t>
      </w:r>
      <w:r>
        <w:t>ị</w:t>
      </w:r>
      <w:r>
        <w:t xml:space="preserve"> lo</w:t>
      </w:r>
      <w:r>
        <w:t>ạ</w:t>
      </w:r>
      <w:r>
        <w:t xml:space="preserve">i </w:t>
      </w:r>
      <w:r>
        <w:t>ở</w:t>
      </w:r>
      <w:r>
        <w:t xml:space="preserve"> đâu và vì sao.</w:t>
      </w:r>
    </w:p>
    <w:p w14:paraId="297E7EA0" w14:textId="77777777" w:rsidR="000A70F0" w:rsidRDefault="00665E0E">
      <w:r>
        <w:br w:type="page"/>
      </w:r>
    </w:p>
    <w:p w14:paraId="74CC7BEA" w14:textId="77777777" w:rsidR="000A70F0" w:rsidRDefault="00665E0E">
      <w:pPr>
        <w:keepNext/>
        <w:spacing w:before="280" w:after="140"/>
      </w:pPr>
      <w:r>
        <w:rPr>
          <w:b/>
          <w:color w:val="17365D"/>
          <w:sz w:val="34"/>
        </w:rPr>
        <w:t>6. MODULE 4 - WORKFLOW ĐI</w:t>
      </w:r>
      <w:r>
        <w:rPr>
          <w:b/>
          <w:color w:val="17365D"/>
          <w:sz w:val="34"/>
        </w:rPr>
        <w:t>Ề</w:t>
      </w:r>
      <w:r>
        <w:rPr>
          <w:b/>
          <w:color w:val="17365D"/>
          <w:sz w:val="34"/>
        </w:rPr>
        <w:t>U PH</w:t>
      </w:r>
      <w:r>
        <w:rPr>
          <w:b/>
          <w:color w:val="17365D"/>
          <w:sz w:val="34"/>
        </w:rPr>
        <w:t>Ố</w:t>
      </w:r>
      <w:r>
        <w:rPr>
          <w:b/>
          <w:color w:val="17365D"/>
          <w:sz w:val="34"/>
        </w:rPr>
        <w:t>I H</w:t>
      </w:r>
      <w:r>
        <w:rPr>
          <w:b/>
          <w:color w:val="17365D"/>
          <w:sz w:val="34"/>
        </w:rPr>
        <w:t>Ệ</w:t>
      </w:r>
      <w:r>
        <w:rPr>
          <w:b/>
          <w:color w:val="17365D"/>
          <w:sz w:val="34"/>
        </w:rPr>
        <w:t xml:space="preserve"> TH</w:t>
      </w:r>
      <w:r>
        <w:rPr>
          <w:b/>
          <w:color w:val="17365D"/>
          <w:sz w:val="34"/>
        </w:rPr>
        <w:t>Ố</w:t>
      </w:r>
      <w:r>
        <w:rPr>
          <w:b/>
          <w:color w:val="17365D"/>
          <w:sz w:val="34"/>
        </w:rPr>
        <w:t>NG</w:t>
      </w:r>
    </w:p>
    <w:p w14:paraId="63BABE43" w14:textId="77777777" w:rsidR="000A70F0" w:rsidRDefault="00665E0E">
      <w:pPr>
        <w:spacing w:after="120"/>
        <w:ind w:firstLine="403"/>
      </w:pPr>
      <w:r>
        <w:t>Pipeline làm vi</w:t>
      </w:r>
      <w:r>
        <w:t>ệ</w:t>
      </w:r>
      <w:r>
        <w:t>c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u; Workflow quy</w:t>
      </w:r>
      <w:r>
        <w:t>ế</w:t>
      </w:r>
      <w:r>
        <w:t>t đ</w:t>
      </w:r>
      <w:r>
        <w:t>ị</w:t>
      </w:r>
      <w:r>
        <w:t>nh pipeline nào ch</w:t>
      </w:r>
      <w:r>
        <w:t>ạ</w:t>
      </w:r>
      <w:r>
        <w:t>y trư</w:t>
      </w:r>
      <w:r>
        <w:t>ớ</w:t>
      </w:r>
      <w:r>
        <w:t>c, ch</w:t>
      </w:r>
      <w:r>
        <w:t>ạ</w:t>
      </w:r>
      <w:r>
        <w:t>y sau và ph</w:t>
      </w:r>
      <w:r>
        <w:t>ả</w:t>
      </w:r>
      <w:r>
        <w:t>i làm gì khi có l</w:t>
      </w:r>
      <w:r>
        <w:t>ỗ</w:t>
      </w:r>
      <w:r>
        <w:t>i. Workflow m</w:t>
      </w:r>
      <w:r>
        <w:t>ẫ</w:t>
      </w:r>
      <w:r>
        <w:t>u: 03_data_workflow.hwf.</w:t>
      </w:r>
    </w:p>
    <w:p w14:paraId="0E21ECBB" w14:textId="77777777" w:rsidR="000A70F0" w:rsidRDefault="00665E0E">
      <w:pPr>
        <w:keepNext/>
        <w:spacing w:before="200" w:after="100"/>
      </w:pPr>
      <w:r>
        <w:rPr>
          <w:b/>
          <w:color w:val="1F4E78"/>
          <w:sz w:val="28"/>
        </w:rPr>
        <w:t>6.1. C</w:t>
      </w:r>
      <w:r>
        <w:rPr>
          <w:b/>
          <w:color w:val="1F4E78"/>
          <w:sz w:val="28"/>
        </w:rPr>
        <w:t>ấ</w:t>
      </w:r>
      <w:r>
        <w:rPr>
          <w:b/>
          <w:color w:val="1F4E78"/>
          <w:sz w:val="28"/>
        </w:rPr>
        <w:t>u trúc Workflow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0"/>
      </w:tblGrid>
      <w:tr w:rsidR="000A70F0" w14:paraId="37D76565" w14:textId="77777777">
        <w:trPr>
          <w:jc w:val="center"/>
        </w:trPr>
        <w:tc>
          <w:tcPr>
            <w:tcW w:w="9936" w:type="dxa"/>
            <w:tcBorders>
              <w:top w:val="single" w:sz="6" w:space="0" w:color="BF9000"/>
              <w:left w:val="single" w:sz="6" w:space="0" w:color="BF9000"/>
              <w:bottom w:val="single" w:sz="6" w:space="0" w:color="BF9000"/>
              <w:right w:val="single" w:sz="6" w:space="0" w:color="BF9000"/>
            </w:tcBorders>
            <w:shd w:val="clear" w:color="auto" w:fill="FFF2CC"/>
          </w:tcPr>
          <w:p w14:paraId="468373FC" w14:textId="77777777" w:rsidR="000A70F0" w:rsidRDefault="00665E0E">
            <w:pPr>
              <w:spacing w:after="60"/>
            </w:pPr>
            <w:r>
              <w:rPr>
                <w:b/>
                <w:color w:val="BF9000"/>
                <w:sz w:val="23"/>
              </w:rPr>
              <w:t>Lu</w:t>
            </w:r>
            <w:r>
              <w:rPr>
                <w:b/>
                <w:color w:val="BF9000"/>
                <w:sz w:val="23"/>
              </w:rPr>
              <w:t>ồ</w:t>
            </w:r>
            <w:r>
              <w:rPr>
                <w:b/>
                <w:color w:val="BF9000"/>
                <w:sz w:val="23"/>
              </w:rPr>
              <w:t>ng đi</w:t>
            </w:r>
            <w:r>
              <w:rPr>
                <w:b/>
                <w:color w:val="BF9000"/>
                <w:sz w:val="23"/>
              </w:rPr>
              <w:t>ề</w:t>
            </w:r>
            <w:r>
              <w:rPr>
                <w:b/>
                <w:color w:val="BF9000"/>
                <w:sz w:val="23"/>
              </w:rPr>
              <w:t>u ph</w:t>
            </w:r>
            <w:r>
              <w:rPr>
                <w:b/>
                <w:color w:val="BF9000"/>
                <w:sz w:val="23"/>
              </w:rPr>
              <w:t>ố</w:t>
            </w:r>
            <w:r>
              <w:rPr>
                <w:b/>
                <w:color w:val="BF9000"/>
                <w:sz w:val="23"/>
              </w:rPr>
              <w:t>i</w:t>
            </w:r>
          </w:p>
          <w:p w14:paraId="3C057146" w14:textId="77777777" w:rsidR="000A70F0" w:rsidRDefault="00665E0E">
            <w:pPr>
              <w:spacing w:after="0" w:line="264" w:lineRule="auto"/>
            </w:pPr>
            <w:r>
              <w:rPr>
                <w:sz w:val="21"/>
              </w:rPr>
              <w:t>Start → Check if files exist → 01_drive_staging.hpl → 02_db_staging.hpl →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thúc; Nhánh l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 → Abort workflow</w:t>
            </w:r>
          </w:p>
        </w:tc>
      </w:tr>
    </w:tbl>
    <w:p w14:paraId="5D599ACC" w14:textId="77777777" w:rsidR="000A70F0" w:rsidRDefault="000A70F0">
      <w:pPr>
        <w:spacing w:after="40"/>
      </w:pPr>
    </w:p>
    <w:p w14:paraId="51946C69" w14:textId="77777777" w:rsidR="000A70F0" w:rsidRDefault="00665E0E">
      <w:pPr>
        <w:keepNext/>
        <w:spacing w:before="200" w:after="100"/>
      </w:pPr>
      <w:r>
        <w:rPr>
          <w:b/>
          <w:color w:val="1F4E78"/>
          <w:sz w:val="28"/>
        </w:rPr>
        <w:t>6.2. T</w:t>
      </w:r>
      <w:r>
        <w:rPr>
          <w:b/>
          <w:color w:val="1F4E78"/>
          <w:sz w:val="28"/>
        </w:rPr>
        <w:t>ừ</w:t>
      </w:r>
      <w:r>
        <w:rPr>
          <w:b/>
          <w:color w:val="1F4E78"/>
          <w:sz w:val="28"/>
        </w:rPr>
        <w:t>ng bư</w:t>
      </w:r>
      <w:r>
        <w:rPr>
          <w:b/>
          <w:color w:val="1F4E78"/>
          <w:sz w:val="28"/>
        </w:rPr>
        <w:t>ớ</w:t>
      </w:r>
      <w:r>
        <w:rPr>
          <w:b/>
          <w:color w:val="1F4E78"/>
          <w:sz w:val="28"/>
        </w:rPr>
        <w:t>c thi</w:t>
      </w:r>
      <w:r>
        <w:rPr>
          <w:b/>
          <w:color w:val="1F4E78"/>
          <w:sz w:val="28"/>
        </w:rPr>
        <w:t>ế</w:t>
      </w:r>
      <w:r>
        <w:rPr>
          <w:b/>
          <w:color w:val="1F4E78"/>
          <w:sz w:val="28"/>
        </w:rPr>
        <w:t>t k</w:t>
      </w:r>
      <w:r>
        <w:rPr>
          <w:b/>
          <w:color w:val="1F4E78"/>
          <w:sz w:val="28"/>
        </w:rPr>
        <w:t>ế</w:t>
      </w:r>
    </w:p>
    <w:p w14:paraId="460FCBFD" w14:textId="77777777" w:rsidR="000A70F0" w:rsidRDefault="00665E0E">
      <w:pPr>
        <w:spacing w:before="80" w:after="40"/>
      </w:pPr>
      <w:r>
        <w:rPr>
          <w:b/>
          <w:color w:val="1F4E78"/>
        </w:rPr>
        <w:t>Bư</w:t>
      </w:r>
      <w:r>
        <w:rPr>
          <w:b/>
          <w:color w:val="1F4E78"/>
        </w:rPr>
        <w:t>ớ</w:t>
      </w:r>
      <w:r>
        <w:rPr>
          <w:b/>
          <w:color w:val="1F4E78"/>
        </w:rPr>
        <w:t>c 1. Action Start</w:t>
      </w:r>
    </w:p>
    <w:p w14:paraId="67118C90" w14:textId="77777777" w:rsidR="000A70F0" w:rsidRDefault="00665E0E">
      <w:pPr>
        <w:pStyle w:val="ListBullet"/>
        <w:spacing w:after="60" w:line="269" w:lineRule="auto"/>
        <w:ind w:hanging="259"/>
      </w:pPr>
      <w:r>
        <w:t>Thêm Action Start làm đi</w:t>
      </w:r>
      <w:r>
        <w:t>ể</w:t>
      </w:r>
      <w:r>
        <w:t>m b</w:t>
      </w:r>
      <w:r>
        <w:t>ắ</w:t>
      </w:r>
      <w:r>
        <w:t>t đ</w:t>
      </w:r>
      <w:r>
        <w:t>ầ</w:t>
      </w:r>
      <w:r>
        <w:t>u.</w:t>
      </w:r>
    </w:p>
    <w:p w14:paraId="274A607B" w14:textId="77777777" w:rsidR="000A70F0" w:rsidRDefault="00665E0E">
      <w:pPr>
        <w:pStyle w:val="ListBullet"/>
        <w:spacing w:after="60" w:line="269" w:lineRule="auto"/>
        <w:ind w:hanging="259"/>
      </w:pPr>
      <w:r>
        <w:t>Đ</w:t>
      </w:r>
      <w:r>
        <w:t>ả</w:t>
      </w:r>
      <w:r>
        <w:t>m b</w:t>
      </w:r>
      <w:r>
        <w:t>ả</w:t>
      </w:r>
      <w:r>
        <w:t>o ch</w:t>
      </w:r>
      <w:r>
        <w:t>ỉ</w:t>
      </w:r>
      <w:r>
        <w:t xml:space="preserve"> có m</w:t>
      </w:r>
      <w:r>
        <w:t>ộ</w:t>
      </w:r>
      <w:r>
        <w:t>t đi</w:t>
      </w:r>
      <w:r>
        <w:t>ể</w:t>
      </w:r>
      <w:r>
        <w:t>m vào chính cho Workflow.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0"/>
      </w:tblGrid>
      <w:tr w:rsidR="000A70F0" w14:paraId="6D8982DC" w14:textId="77777777">
        <w:trPr>
          <w:jc w:val="center"/>
        </w:trPr>
        <w:tc>
          <w:tcPr>
            <w:tcW w:w="9936" w:type="dxa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E2F0D9"/>
          </w:tcPr>
          <w:p w14:paraId="6B64254C" w14:textId="77777777" w:rsidR="000A70F0" w:rsidRDefault="00665E0E">
            <w:pPr>
              <w:spacing w:after="60"/>
            </w:pPr>
            <w:r>
              <w:rPr>
                <w:b/>
                <w:color w:val="548235"/>
                <w:sz w:val="23"/>
              </w:rPr>
              <w:t>Ki</w:t>
            </w:r>
            <w:r>
              <w:rPr>
                <w:b/>
                <w:color w:val="548235"/>
                <w:sz w:val="23"/>
              </w:rPr>
              <w:t>ể</w:t>
            </w:r>
            <w:r>
              <w:rPr>
                <w:b/>
                <w:color w:val="548235"/>
                <w:sz w:val="23"/>
              </w:rPr>
              <w:t>m tra sau bư</w:t>
            </w:r>
            <w:r>
              <w:rPr>
                <w:b/>
                <w:color w:val="548235"/>
                <w:sz w:val="23"/>
              </w:rPr>
              <w:t>ớ</w:t>
            </w:r>
            <w:r>
              <w:rPr>
                <w:b/>
                <w:color w:val="548235"/>
                <w:sz w:val="23"/>
              </w:rPr>
              <w:t>c này</w:t>
            </w:r>
          </w:p>
          <w:p w14:paraId="7BF7D3E9" w14:textId="77777777" w:rsidR="000A70F0" w:rsidRDefault="00665E0E">
            <w:pPr>
              <w:spacing w:after="0" w:line="264" w:lineRule="auto"/>
            </w:pPr>
            <w:r>
              <w:rPr>
                <w:sz w:val="21"/>
              </w:rPr>
              <w:t>Có th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 Workflow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trái sang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mà không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đoán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b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t đ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u.</w:t>
            </w:r>
          </w:p>
        </w:tc>
      </w:tr>
    </w:tbl>
    <w:p w14:paraId="4F6E1D72" w14:textId="77777777" w:rsidR="000A70F0" w:rsidRDefault="000A70F0">
      <w:pPr>
        <w:spacing w:after="40"/>
      </w:pPr>
    </w:p>
    <w:p w14:paraId="4E6C6B11" w14:textId="77777777" w:rsidR="000A70F0" w:rsidRDefault="00665E0E">
      <w:pPr>
        <w:spacing w:before="80" w:after="40"/>
      </w:pPr>
      <w:r>
        <w:rPr>
          <w:b/>
          <w:color w:val="1F4E78"/>
        </w:rPr>
        <w:t>Bư</w:t>
      </w:r>
      <w:r>
        <w:rPr>
          <w:b/>
          <w:color w:val="1F4E78"/>
        </w:rPr>
        <w:t>ớ</w:t>
      </w:r>
      <w:r>
        <w:rPr>
          <w:b/>
          <w:color w:val="1F4E78"/>
        </w:rPr>
        <w:t>c 2. Check if files exist</w:t>
      </w:r>
    </w:p>
    <w:p w14:paraId="30543E0C" w14:textId="77777777" w:rsidR="000A70F0" w:rsidRDefault="00665E0E">
      <w:pPr>
        <w:pStyle w:val="ListBullet"/>
        <w:spacing w:after="60" w:line="269" w:lineRule="auto"/>
        <w:ind w:hanging="259"/>
      </w:pPr>
      <w:r>
        <w:t>Thêm Action Check if files exist.</w:t>
      </w:r>
    </w:p>
    <w:p w14:paraId="2ADD2827" w14:textId="77777777" w:rsidR="000A70F0" w:rsidRDefault="00665E0E">
      <w:pPr>
        <w:pStyle w:val="ListBullet"/>
        <w:spacing w:after="60" w:line="269" w:lineRule="auto"/>
        <w:ind w:hanging="259"/>
      </w:pPr>
      <w:r>
        <w:t>Ch</w:t>
      </w:r>
      <w:r>
        <w:t>ỉ</w:t>
      </w:r>
      <w:r>
        <w:t xml:space="preserve"> cho phép pipeline ti</w:t>
      </w:r>
      <w:r>
        <w:t>ế</w:t>
      </w:r>
      <w:r>
        <w:t>p t</w:t>
      </w:r>
      <w:r>
        <w:t>ụ</w:t>
      </w:r>
      <w:r>
        <w:t>c khi file ngu</w:t>
      </w:r>
      <w:r>
        <w:t>ồ</w:t>
      </w:r>
      <w:r>
        <w:t>n th</w:t>
      </w:r>
      <w:r>
        <w:t>ự</w:t>
      </w:r>
      <w:r>
        <w:t>c s</w:t>
      </w:r>
      <w:r>
        <w:t>ự</w:t>
      </w:r>
      <w:r>
        <w:t xml:space="preserve"> t</w:t>
      </w:r>
      <w:r>
        <w:t>ồ</w:t>
      </w:r>
      <w:r>
        <w:t>n t</w:t>
      </w:r>
      <w:r>
        <w:t>ạ</w:t>
      </w:r>
      <w:r>
        <w:t>i.</w:t>
      </w:r>
    </w:p>
    <w:p w14:paraId="015A3930" w14:textId="77777777" w:rsidR="000A70F0" w:rsidRDefault="00665E0E">
      <w:pPr>
        <w:pStyle w:val="ListBullet"/>
        <w:spacing w:after="60" w:line="269" w:lineRule="auto"/>
        <w:ind w:hanging="259"/>
      </w:pPr>
      <w:r>
        <w:t>Thi</w:t>
      </w:r>
      <w:r>
        <w:t>ế</w:t>
      </w:r>
      <w:r>
        <w:t>t k</w:t>
      </w:r>
      <w:r>
        <w:t>ế</w:t>
      </w:r>
      <w:r>
        <w:t xml:space="preserve"> nhánh không t</w:t>
      </w:r>
      <w:r>
        <w:t>ồ</w:t>
      </w:r>
      <w:r>
        <w:t>n t</w:t>
      </w:r>
      <w:r>
        <w:t>ạ</w:t>
      </w:r>
      <w:r>
        <w:t>i file thành m</w:t>
      </w:r>
      <w:r>
        <w:t>ộ</w:t>
      </w:r>
      <w:r>
        <w:t>t nhánh d</w:t>
      </w:r>
      <w:r>
        <w:t>ừ</w:t>
      </w:r>
      <w:r>
        <w:t>ng ho</w:t>
      </w:r>
      <w:r>
        <w:t>ặ</w:t>
      </w:r>
      <w:r>
        <w:t>c báo l</w:t>
      </w:r>
      <w:r>
        <w:t>ỗ</w:t>
      </w:r>
      <w:r>
        <w:t>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0"/>
      </w:tblGrid>
      <w:tr w:rsidR="000A70F0" w14:paraId="1DA086F3" w14:textId="77777777">
        <w:trPr>
          <w:jc w:val="center"/>
        </w:trPr>
        <w:tc>
          <w:tcPr>
            <w:tcW w:w="9936" w:type="dxa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E2F0D9"/>
          </w:tcPr>
          <w:p w14:paraId="7D5091D1" w14:textId="77777777" w:rsidR="000A70F0" w:rsidRDefault="00665E0E">
            <w:pPr>
              <w:spacing w:after="60"/>
            </w:pPr>
            <w:r>
              <w:rPr>
                <w:b/>
                <w:color w:val="548235"/>
                <w:sz w:val="23"/>
              </w:rPr>
              <w:t>Ki</w:t>
            </w:r>
            <w:r>
              <w:rPr>
                <w:b/>
                <w:color w:val="548235"/>
                <w:sz w:val="23"/>
              </w:rPr>
              <w:t>ể</w:t>
            </w:r>
            <w:r>
              <w:rPr>
                <w:b/>
                <w:color w:val="548235"/>
                <w:sz w:val="23"/>
              </w:rPr>
              <w:t>m tra sau bư</w:t>
            </w:r>
            <w:r>
              <w:rPr>
                <w:b/>
                <w:color w:val="548235"/>
                <w:sz w:val="23"/>
              </w:rPr>
              <w:t>ớ</w:t>
            </w:r>
            <w:r>
              <w:rPr>
                <w:b/>
                <w:color w:val="548235"/>
                <w:sz w:val="23"/>
              </w:rPr>
              <w:t>c này</w:t>
            </w:r>
          </w:p>
          <w:p w14:paraId="16F705A7" w14:textId="77777777" w:rsidR="000A70F0" w:rsidRDefault="00665E0E">
            <w:pPr>
              <w:spacing w:after="0" w:line="264" w:lineRule="auto"/>
            </w:pPr>
            <w:r>
              <w:rPr>
                <w:sz w:val="21"/>
              </w:rPr>
              <w:t>Khi không có file, 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d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>ng có ch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 xml:space="preserve"> đích thay vì đ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Excel Input t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báo l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 khó hi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u.</w:t>
            </w:r>
          </w:p>
        </w:tc>
      </w:tr>
    </w:tbl>
    <w:p w14:paraId="3265E35B" w14:textId="77777777" w:rsidR="000A70F0" w:rsidRDefault="000A70F0">
      <w:pPr>
        <w:spacing w:after="40"/>
      </w:pPr>
    </w:p>
    <w:p w14:paraId="09CFF40D" w14:textId="77777777" w:rsidR="000A70F0" w:rsidRDefault="00665E0E">
      <w:pPr>
        <w:spacing w:before="80" w:after="40"/>
      </w:pPr>
      <w:r>
        <w:rPr>
          <w:b/>
          <w:color w:val="1F4E78"/>
        </w:rPr>
        <w:t>Bư</w:t>
      </w:r>
      <w:r>
        <w:rPr>
          <w:b/>
          <w:color w:val="1F4E78"/>
        </w:rPr>
        <w:t>ớ</w:t>
      </w:r>
      <w:r>
        <w:rPr>
          <w:b/>
          <w:color w:val="1F4E78"/>
        </w:rPr>
        <w:t>c 3. Ch</w:t>
      </w:r>
      <w:r>
        <w:rPr>
          <w:b/>
          <w:color w:val="1F4E78"/>
        </w:rPr>
        <w:t>ạ</w:t>
      </w:r>
      <w:r>
        <w:rPr>
          <w:b/>
          <w:color w:val="1F4E78"/>
        </w:rPr>
        <w:t>y Pipeline 01_drive_staging.hpl</w:t>
      </w:r>
    </w:p>
    <w:p w14:paraId="09D24FF9" w14:textId="77777777" w:rsidR="000A70F0" w:rsidRDefault="00665E0E">
      <w:pPr>
        <w:pStyle w:val="ListBullet"/>
        <w:spacing w:after="60" w:line="269" w:lineRule="auto"/>
        <w:ind w:hanging="259"/>
      </w:pPr>
      <w:r>
        <w:t>Thêm Action ch</w:t>
      </w:r>
      <w:r>
        <w:t>ạ</w:t>
      </w:r>
      <w:r>
        <w:t>y Pipeline.</w:t>
      </w:r>
    </w:p>
    <w:p w14:paraId="6452AE3D" w14:textId="77777777" w:rsidR="000A70F0" w:rsidRDefault="00665E0E">
      <w:pPr>
        <w:pStyle w:val="ListBullet"/>
        <w:spacing w:after="60" w:line="269" w:lineRule="auto"/>
        <w:ind w:hanging="259"/>
      </w:pPr>
      <w:r>
        <w:t>Tr</w:t>
      </w:r>
      <w:r>
        <w:t>ỏ</w:t>
      </w:r>
      <w:r>
        <w:t xml:space="preserve"> t</w:t>
      </w:r>
      <w:r>
        <w:t>ớ</w:t>
      </w:r>
      <w:r>
        <w:t>i đúng đư</w:t>
      </w:r>
      <w:r>
        <w:t>ờ</w:t>
      </w:r>
      <w:r>
        <w:t>ng d</w:t>
      </w:r>
      <w:r>
        <w:t>ẫ</w:t>
      </w:r>
      <w:r>
        <w:t>n file .hpl.</w:t>
      </w:r>
    </w:p>
    <w:p w14:paraId="52F34F7F" w14:textId="77777777" w:rsidR="000A70F0" w:rsidRDefault="00665E0E">
      <w:pPr>
        <w:pStyle w:val="ListBullet"/>
        <w:spacing w:after="60" w:line="269" w:lineRule="auto"/>
        <w:ind w:hanging="259"/>
      </w:pPr>
      <w:r>
        <w:t>Ki</w:t>
      </w:r>
      <w:r>
        <w:t>ể</w:t>
      </w:r>
      <w:r>
        <w:t>m tra đư</w:t>
      </w:r>
      <w:r>
        <w:t>ờ</w:t>
      </w:r>
      <w:r>
        <w:t>ng d</w:t>
      </w:r>
      <w:r>
        <w:t>ẫ</w:t>
      </w:r>
      <w:r>
        <w:t>n tuy</w:t>
      </w:r>
      <w:r>
        <w:t>ệ</w:t>
      </w:r>
      <w:r>
        <w:t>t đ</w:t>
      </w:r>
      <w:r>
        <w:t>ố</w:t>
      </w:r>
      <w:r>
        <w:t>i n</w:t>
      </w:r>
      <w:r>
        <w:t>ế</w:t>
      </w:r>
      <w:r>
        <w:t>u Workflow đang đư</w:t>
      </w:r>
      <w:r>
        <w:t>ợ</w:t>
      </w:r>
      <w:r>
        <w:t>c g</w:t>
      </w:r>
      <w:r>
        <w:t>ọ</w:t>
      </w:r>
      <w:r>
        <w:t>i t</w:t>
      </w:r>
      <w:r>
        <w:t>ừ</w:t>
      </w:r>
      <w:r>
        <w:t xml:space="preserve"> CLI.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0"/>
      </w:tblGrid>
      <w:tr w:rsidR="000A70F0" w14:paraId="0BF43A05" w14:textId="77777777">
        <w:trPr>
          <w:jc w:val="center"/>
        </w:trPr>
        <w:tc>
          <w:tcPr>
            <w:tcW w:w="9936" w:type="dxa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E2F0D9"/>
          </w:tcPr>
          <w:p w14:paraId="5B3DA635" w14:textId="77777777" w:rsidR="000A70F0" w:rsidRDefault="00665E0E">
            <w:pPr>
              <w:spacing w:after="60"/>
            </w:pPr>
            <w:r>
              <w:rPr>
                <w:b/>
                <w:color w:val="548235"/>
                <w:sz w:val="23"/>
              </w:rPr>
              <w:t>Ki</w:t>
            </w:r>
            <w:r>
              <w:rPr>
                <w:b/>
                <w:color w:val="548235"/>
                <w:sz w:val="23"/>
              </w:rPr>
              <w:t>ể</w:t>
            </w:r>
            <w:r>
              <w:rPr>
                <w:b/>
                <w:color w:val="548235"/>
                <w:sz w:val="23"/>
              </w:rPr>
              <w:t>m tra sau bư</w:t>
            </w:r>
            <w:r>
              <w:rPr>
                <w:b/>
                <w:color w:val="548235"/>
                <w:sz w:val="23"/>
              </w:rPr>
              <w:t>ớ</w:t>
            </w:r>
            <w:r>
              <w:rPr>
                <w:b/>
                <w:color w:val="548235"/>
                <w:sz w:val="23"/>
              </w:rPr>
              <w:t>c này</w:t>
            </w:r>
          </w:p>
          <w:p w14:paraId="671E2EBF" w14:textId="77777777" w:rsidR="000A70F0" w:rsidRDefault="00665E0E">
            <w:pPr>
              <w:spacing w:after="0" w:line="264" w:lineRule="auto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riêng Pipeline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khi tích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 vào Workflow đ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gi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m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lư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 đi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gây l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i.</w:t>
            </w:r>
          </w:p>
        </w:tc>
      </w:tr>
    </w:tbl>
    <w:p w14:paraId="3362831F" w14:textId="77777777" w:rsidR="000A70F0" w:rsidRDefault="000A70F0">
      <w:pPr>
        <w:spacing w:after="40"/>
      </w:pPr>
    </w:p>
    <w:p w14:paraId="654D03AB" w14:textId="77777777" w:rsidR="000A70F0" w:rsidRDefault="00665E0E">
      <w:pPr>
        <w:spacing w:before="80" w:after="40"/>
      </w:pPr>
      <w:r>
        <w:rPr>
          <w:b/>
          <w:color w:val="1F4E78"/>
        </w:rPr>
        <w:t>Bư</w:t>
      </w:r>
      <w:r>
        <w:rPr>
          <w:b/>
          <w:color w:val="1F4E78"/>
        </w:rPr>
        <w:t>ớ</w:t>
      </w:r>
      <w:r>
        <w:rPr>
          <w:b/>
          <w:color w:val="1F4E78"/>
        </w:rPr>
        <w:t>c 4. Ch</w:t>
      </w:r>
      <w:r>
        <w:rPr>
          <w:b/>
          <w:color w:val="1F4E78"/>
        </w:rPr>
        <w:t>ạ</w:t>
      </w:r>
      <w:r>
        <w:rPr>
          <w:b/>
          <w:color w:val="1F4E78"/>
        </w:rPr>
        <w:t>y Pipeline 02_db_staging.hpl</w:t>
      </w:r>
    </w:p>
    <w:p w14:paraId="569294EE" w14:textId="77777777" w:rsidR="000A70F0" w:rsidRDefault="00665E0E">
      <w:pPr>
        <w:pStyle w:val="ListBullet"/>
        <w:spacing w:after="60" w:line="269" w:lineRule="auto"/>
        <w:ind w:hanging="259"/>
      </w:pPr>
      <w:r>
        <w:t>Thêm Action ch</w:t>
      </w:r>
      <w:r>
        <w:t>ạ</w:t>
      </w:r>
      <w:r>
        <w:t>y Pipeline th</w:t>
      </w:r>
      <w:r>
        <w:t>ứ</w:t>
      </w:r>
      <w:r>
        <w:t xml:space="preserve"> hai.</w:t>
      </w:r>
    </w:p>
    <w:p w14:paraId="5068582F" w14:textId="77777777" w:rsidR="000A70F0" w:rsidRDefault="00665E0E">
      <w:pPr>
        <w:pStyle w:val="ListBullet"/>
        <w:spacing w:after="60" w:line="269" w:lineRule="auto"/>
        <w:ind w:hanging="259"/>
      </w:pPr>
      <w:r>
        <w:t>B</w:t>
      </w:r>
      <w:r>
        <w:t>ả</w:t>
      </w:r>
      <w:r>
        <w:t>o đ</w:t>
      </w:r>
      <w:r>
        <w:t>ả</w:t>
      </w:r>
      <w:r>
        <w:t>m th</w:t>
      </w:r>
      <w:r>
        <w:t>ứ</w:t>
      </w:r>
      <w:r>
        <w:t xml:space="preserve"> t</w:t>
      </w:r>
      <w:r>
        <w:t>ự</w:t>
      </w:r>
      <w:r>
        <w:t xml:space="preserve"> logic: d</w:t>
      </w:r>
      <w:r>
        <w:t>ữ</w:t>
      </w:r>
      <w:r>
        <w:t xml:space="preserve"> li</w:t>
      </w:r>
      <w:r>
        <w:t>ệ</w:t>
      </w:r>
      <w:r>
        <w:t>u ngu</w:t>
      </w:r>
      <w:r>
        <w:t>ồ</w:t>
      </w:r>
      <w:r>
        <w:t>n đư</w:t>
      </w:r>
      <w:r>
        <w:t>ợ</w:t>
      </w:r>
      <w:r>
        <w:t>c chu</w:t>
      </w:r>
      <w:r>
        <w:t>ẩ</w:t>
      </w:r>
      <w:r>
        <w:t>n b</w:t>
      </w:r>
      <w:r>
        <w:t>ị</w:t>
      </w:r>
      <w:r>
        <w:t xml:space="preserve"> trư</w:t>
      </w:r>
      <w:r>
        <w:t>ớ</w:t>
      </w:r>
      <w:r>
        <w:t>c, sau đó m</w:t>
      </w:r>
      <w:r>
        <w:t>ớ</w:t>
      </w:r>
      <w:r>
        <w:t>i ch</w:t>
      </w:r>
      <w:r>
        <w:t>ạ</w:t>
      </w:r>
      <w:r>
        <w:t>y bư</w:t>
      </w:r>
      <w:r>
        <w:t>ớ</w:t>
      </w:r>
      <w:r>
        <w:t>c x</w:t>
      </w:r>
      <w:r>
        <w:t>ử</w:t>
      </w:r>
      <w:r>
        <w:t xml:space="preserve"> lý/n</w:t>
      </w:r>
      <w:r>
        <w:t>ạ</w:t>
      </w:r>
      <w:r>
        <w:t>p DB ti</w:t>
      </w:r>
      <w:r>
        <w:t>ế</w:t>
      </w:r>
      <w:r>
        <w:t>p theo.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0"/>
      </w:tblGrid>
      <w:tr w:rsidR="000A70F0" w14:paraId="4F5C3817" w14:textId="77777777">
        <w:trPr>
          <w:jc w:val="center"/>
        </w:trPr>
        <w:tc>
          <w:tcPr>
            <w:tcW w:w="9936" w:type="dxa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E2F0D9"/>
          </w:tcPr>
          <w:p w14:paraId="4E0BE83A" w14:textId="77777777" w:rsidR="000A70F0" w:rsidRDefault="00665E0E">
            <w:pPr>
              <w:spacing w:after="60"/>
            </w:pPr>
            <w:r>
              <w:rPr>
                <w:b/>
                <w:color w:val="548235"/>
                <w:sz w:val="23"/>
              </w:rPr>
              <w:t>Ki</w:t>
            </w:r>
            <w:r>
              <w:rPr>
                <w:b/>
                <w:color w:val="548235"/>
                <w:sz w:val="23"/>
              </w:rPr>
              <w:t>ể</w:t>
            </w:r>
            <w:r>
              <w:rPr>
                <w:b/>
                <w:color w:val="548235"/>
                <w:sz w:val="23"/>
              </w:rPr>
              <w:t>m tra sau bư</w:t>
            </w:r>
            <w:r>
              <w:rPr>
                <w:b/>
                <w:color w:val="548235"/>
                <w:sz w:val="23"/>
              </w:rPr>
              <w:t>ớ</w:t>
            </w:r>
            <w:r>
              <w:rPr>
                <w:b/>
                <w:color w:val="548235"/>
                <w:sz w:val="23"/>
              </w:rPr>
              <w:t>c này</w:t>
            </w:r>
          </w:p>
          <w:p w14:paraId="39D8DB27" w14:textId="77777777" w:rsidR="000A70F0" w:rsidRDefault="00665E0E">
            <w:pPr>
              <w:spacing w:after="0" w:line="264" w:lineRule="auto"/>
            </w:pPr>
            <w:r>
              <w:rPr>
                <w:sz w:val="21"/>
              </w:rPr>
              <w:t>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tra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Pipeline 1 r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i m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Pipeline 2.</w:t>
            </w:r>
          </w:p>
        </w:tc>
      </w:tr>
    </w:tbl>
    <w:p w14:paraId="1FE0AACA" w14:textId="77777777" w:rsidR="000A70F0" w:rsidRDefault="000A70F0">
      <w:pPr>
        <w:spacing w:after="40"/>
      </w:pPr>
    </w:p>
    <w:p w14:paraId="0904D875" w14:textId="77777777" w:rsidR="000A70F0" w:rsidRDefault="00665E0E">
      <w:pPr>
        <w:spacing w:before="80" w:after="40"/>
      </w:pPr>
      <w:r>
        <w:rPr>
          <w:b/>
          <w:color w:val="1F4E78"/>
        </w:rPr>
        <w:t>Bư</w:t>
      </w:r>
      <w:r>
        <w:rPr>
          <w:b/>
          <w:color w:val="1F4E78"/>
        </w:rPr>
        <w:t>ớ</w:t>
      </w:r>
      <w:r>
        <w:rPr>
          <w:b/>
          <w:color w:val="1F4E78"/>
        </w:rPr>
        <w:t>c 5. Abort workflow</w:t>
      </w:r>
    </w:p>
    <w:p w14:paraId="19F0C883" w14:textId="77777777" w:rsidR="000A70F0" w:rsidRDefault="00665E0E">
      <w:pPr>
        <w:pStyle w:val="ListBullet"/>
        <w:spacing w:after="60" w:line="269" w:lineRule="auto"/>
        <w:ind w:hanging="259"/>
      </w:pPr>
      <w:r>
        <w:t>T</w:t>
      </w:r>
      <w:r>
        <w:t>ạ</w:t>
      </w:r>
      <w:r>
        <w:t>o nhánh l</w:t>
      </w:r>
      <w:r>
        <w:t>ỗ</w:t>
      </w:r>
      <w:r>
        <w:t>i t</w:t>
      </w:r>
      <w:r>
        <w:t>ừ</w:t>
      </w:r>
      <w:r>
        <w:t xml:space="preserve"> Action có th</w:t>
      </w:r>
      <w:r>
        <w:t>ể</w:t>
      </w:r>
      <w:r>
        <w:t xml:space="preserve"> th</w:t>
      </w:r>
      <w:r>
        <w:t>ấ</w:t>
      </w:r>
      <w:r>
        <w:t>t b</w:t>
      </w:r>
      <w:r>
        <w:t>ạ</w:t>
      </w:r>
      <w:r>
        <w:t>i.</w:t>
      </w:r>
    </w:p>
    <w:p w14:paraId="4549126C" w14:textId="77777777" w:rsidR="000A70F0" w:rsidRDefault="00665E0E">
      <w:pPr>
        <w:pStyle w:val="ListBullet"/>
        <w:spacing w:after="60" w:line="269" w:lineRule="auto"/>
        <w:ind w:hanging="259"/>
      </w:pPr>
      <w:r>
        <w:t>N</w:t>
      </w:r>
      <w:r>
        <w:t>ố</w:t>
      </w:r>
      <w:r>
        <w:t>i t</w:t>
      </w:r>
      <w:r>
        <w:t>ớ</w:t>
      </w:r>
      <w:r>
        <w:t>i Action Abort workflow.</w:t>
      </w:r>
    </w:p>
    <w:p w14:paraId="1F5481FE" w14:textId="77777777" w:rsidR="000A70F0" w:rsidRDefault="00665E0E">
      <w:pPr>
        <w:pStyle w:val="ListBullet"/>
        <w:spacing w:after="60" w:line="269" w:lineRule="auto"/>
        <w:ind w:hanging="259"/>
      </w:pPr>
      <w:r>
        <w:t>Thi</w:t>
      </w:r>
      <w:r>
        <w:t>ế</w:t>
      </w:r>
      <w:r>
        <w:t>t l</w:t>
      </w:r>
      <w:r>
        <w:t>ậ</w:t>
      </w:r>
      <w:r>
        <w:t>p message rõ ràng đ</w:t>
      </w:r>
      <w:r>
        <w:t>ể</w:t>
      </w:r>
      <w:r>
        <w:t xml:space="preserve"> bi</w:t>
      </w:r>
      <w:r>
        <w:t>ế</w:t>
      </w:r>
      <w:r>
        <w:t>t bư</w:t>
      </w:r>
      <w:r>
        <w:t>ớ</w:t>
      </w:r>
      <w:r>
        <w:t>c nào đã fail.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0"/>
      </w:tblGrid>
      <w:tr w:rsidR="000A70F0" w14:paraId="326C84BE" w14:textId="77777777">
        <w:trPr>
          <w:jc w:val="center"/>
        </w:trPr>
        <w:tc>
          <w:tcPr>
            <w:tcW w:w="9936" w:type="dxa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E2F0D9"/>
          </w:tcPr>
          <w:p w14:paraId="080BAF10" w14:textId="77777777" w:rsidR="000A70F0" w:rsidRDefault="00665E0E">
            <w:pPr>
              <w:spacing w:after="60"/>
            </w:pPr>
            <w:r>
              <w:rPr>
                <w:b/>
                <w:color w:val="548235"/>
                <w:sz w:val="23"/>
              </w:rPr>
              <w:t>Ki</w:t>
            </w:r>
            <w:r>
              <w:rPr>
                <w:b/>
                <w:color w:val="548235"/>
                <w:sz w:val="23"/>
              </w:rPr>
              <w:t>ể</w:t>
            </w:r>
            <w:r>
              <w:rPr>
                <w:b/>
                <w:color w:val="548235"/>
                <w:sz w:val="23"/>
              </w:rPr>
              <w:t>m tra sau bư</w:t>
            </w:r>
            <w:r>
              <w:rPr>
                <w:b/>
                <w:color w:val="548235"/>
                <w:sz w:val="23"/>
              </w:rPr>
              <w:t>ớ</w:t>
            </w:r>
            <w:r>
              <w:rPr>
                <w:b/>
                <w:color w:val="548235"/>
                <w:sz w:val="23"/>
              </w:rPr>
              <w:t>c này</w:t>
            </w:r>
          </w:p>
          <w:p w14:paraId="4347BEB9" w14:textId="77777777" w:rsidR="000A70F0" w:rsidRDefault="00665E0E">
            <w:pPr>
              <w:spacing w:after="0" w:line="264" w:lineRule="auto"/>
            </w:pPr>
            <w:r>
              <w:rPr>
                <w:sz w:val="21"/>
              </w:rPr>
              <w:t>Khi có l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i, toàn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lu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d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>ng và đ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d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u v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trong log.</w:t>
            </w:r>
          </w:p>
        </w:tc>
      </w:tr>
    </w:tbl>
    <w:p w14:paraId="082D3615" w14:textId="77777777" w:rsidR="000A70F0" w:rsidRDefault="000A70F0">
      <w:pPr>
        <w:spacing w:after="40"/>
      </w:pPr>
    </w:p>
    <w:p w14:paraId="1D0C5090" w14:textId="77777777" w:rsidR="000A70F0" w:rsidRDefault="000A70F0">
      <w:pPr>
        <w:spacing w:after="80"/>
      </w:pPr>
    </w:p>
    <w:p w14:paraId="244DE1C3" w14:textId="3A2BB640" w:rsidR="000A70F0" w:rsidRDefault="00665E0E" w:rsidP="00134E16">
      <w:r>
        <w:rPr>
          <w:b/>
          <w:color w:val="17365D"/>
          <w:sz w:val="34"/>
        </w:rPr>
        <w:t>7. MODULE 5 - KI</w:t>
      </w:r>
      <w:r>
        <w:rPr>
          <w:b/>
          <w:color w:val="17365D"/>
          <w:sz w:val="34"/>
        </w:rPr>
        <w:t>Ể</w:t>
      </w:r>
      <w:r>
        <w:rPr>
          <w:b/>
          <w:color w:val="17365D"/>
          <w:sz w:val="34"/>
        </w:rPr>
        <w:t>M SOÁT L</w:t>
      </w:r>
      <w:r>
        <w:rPr>
          <w:b/>
          <w:color w:val="17365D"/>
          <w:sz w:val="34"/>
        </w:rPr>
        <w:t>Ỗ</w:t>
      </w:r>
      <w:r>
        <w:rPr>
          <w:b/>
          <w:color w:val="17365D"/>
          <w:sz w:val="34"/>
        </w:rPr>
        <w:t>I VÀ KI</w:t>
      </w:r>
      <w:r>
        <w:rPr>
          <w:b/>
          <w:color w:val="17365D"/>
          <w:sz w:val="34"/>
        </w:rPr>
        <w:t>Ể</w:t>
      </w:r>
      <w:r>
        <w:rPr>
          <w:b/>
          <w:color w:val="17365D"/>
          <w:sz w:val="34"/>
        </w:rPr>
        <w:t>M TRA TOÀN LU</w:t>
      </w:r>
      <w:r>
        <w:rPr>
          <w:b/>
          <w:color w:val="17365D"/>
          <w:sz w:val="34"/>
        </w:rPr>
        <w:t>Ồ</w:t>
      </w:r>
      <w:r>
        <w:rPr>
          <w:b/>
          <w:color w:val="17365D"/>
          <w:sz w:val="34"/>
        </w:rPr>
        <w:t>NG</w:t>
      </w:r>
    </w:p>
    <w:p w14:paraId="5ADABAB3" w14:textId="77777777" w:rsidR="000A70F0" w:rsidRDefault="00665E0E">
      <w:pPr>
        <w:spacing w:after="120"/>
        <w:ind w:firstLine="403"/>
      </w:pPr>
      <w:r>
        <w:t>Sau khi Pipeline và Workflow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>, c</w:t>
      </w:r>
      <w:r>
        <w:t>ầ</w:t>
      </w:r>
      <w:r>
        <w:t>n có m</w:t>
      </w:r>
      <w:r>
        <w:t>ộ</w:t>
      </w:r>
      <w:r>
        <w:t>t cách ki</w:t>
      </w:r>
      <w:r>
        <w:t>ể</w:t>
      </w:r>
      <w:r>
        <w:t>m th</w:t>
      </w:r>
      <w:r>
        <w:t>ử</w:t>
      </w:r>
      <w:r>
        <w:t xml:space="preserve"> có h</w:t>
      </w:r>
      <w:r>
        <w:t>ệ</w:t>
      </w:r>
      <w:r>
        <w:t xml:space="preserve"> th</w:t>
      </w:r>
      <w:r>
        <w:t>ố</w:t>
      </w:r>
      <w:r>
        <w:t>ng. Đ</w:t>
      </w:r>
      <w:r>
        <w:t>ừ</w:t>
      </w:r>
      <w:r>
        <w:t>ng ch</w:t>
      </w:r>
      <w:r>
        <w:t>ỉ</w:t>
      </w:r>
      <w:r>
        <w:t xml:space="preserve"> b</w:t>
      </w:r>
      <w:r>
        <w:t>ấ</w:t>
      </w:r>
      <w:r>
        <w:t>m Run và nhìn xem có màu xanh hay không; hãy ki</w:t>
      </w:r>
      <w:r>
        <w:t>ể</w:t>
      </w:r>
      <w:r>
        <w:t>m tra t</w:t>
      </w:r>
      <w:r>
        <w:t>ừ</w:t>
      </w:r>
      <w:r>
        <w:t>ng t</w:t>
      </w:r>
      <w:r>
        <w:t>ầ</w:t>
      </w:r>
      <w:r>
        <w:t>ng.</w:t>
      </w:r>
    </w:p>
    <w:p w14:paraId="14393C19" w14:textId="77777777" w:rsidR="000A70F0" w:rsidRDefault="00665E0E">
      <w:pPr>
        <w:keepNext/>
        <w:spacing w:before="200" w:after="100"/>
      </w:pPr>
      <w:r>
        <w:rPr>
          <w:b/>
          <w:color w:val="1F4E78"/>
          <w:sz w:val="28"/>
        </w:rPr>
        <w:t>7.1. Ma tr</w:t>
      </w:r>
      <w:r>
        <w:rPr>
          <w:b/>
          <w:color w:val="1F4E78"/>
          <w:sz w:val="28"/>
        </w:rPr>
        <w:t>ậ</w:t>
      </w:r>
      <w:r>
        <w:rPr>
          <w:b/>
          <w:color w:val="1F4E78"/>
          <w:sz w:val="28"/>
        </w:rPr>
        <w:t>n ki</w:t>
      </w:r>
      <w:r>
        <w:rPr>
          <w:b/>
          <w:color w:val="1F4E78"/>
          <w:sz w:val="28"/>
        </w:rPr>
        <w:t>ể</w:t>
      </w:r>
      <w:r>
        <w:rPr>
          <w:b/>
          <w:color w:val="1F4E78"/>
          <w:sz w:val="28"/>
        </w:rPr>
        <w:t>m th</w:t>
      </w:r>
      <w:r>
        <w:rPr>
          <w:b/>
          <w:color w:val="1F4E78"/>
          <w:sz w:val="28"/>
        </w:rPr>
        <w:t>ử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0A70F0" w14:paraId="50DCD349" w14:textId="77777777">
        <w:trPr>
          <w:jc w:val="center"/>
        </w:trPr>
        <w:tc>
          <w:tcPr>
            <w:tcW w:w="3312" w:type="dxa"/>
            <w:shd w:val="clear" w:color="auto" w:fill="1F4E78"/>
            <w:vAlign w:val="center"/>
          </w:tcPr>
          <w:p w14:paraId="72C3411A" w14:textId="77777777" w:rsidR="000A70F0" w:rsidRDefault="00665E0E">
            <w:pPr>
              <w:jc w:val="center"/>
            </w:pPr>
            <w:r>
              <w:rPr>
                <w:b/>
                <w:color w:val="FFFFFF"/>
                <w:sz w:val="18"/>
              </w:rPr>
              <w:t>T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ng ki</w:t>
            </w:r>
            <w:r>
              <w:rPr>
                <w:b/>
                <w:color w:val="FFFFFF"/>
                <w:sz w:val="18"/>
              </w:rPr>
              <w:t>ể</w:t>
            </w:r>
            <w:r>
              <w:rPr>
                <w:b/>
                <w:color w:val="FFFFFF"/>
                <w:sz w:val="18"/>
              </w:rPr>
              <w:t>m tra</w:t>
            </w:r>
          </w:p>
        </w:tc>
        <w:tc>
          <w:tcPr>
            <w:tcW w:w="3312" w:type="dxa"/>
            <w:shd w:val="clear" w:color="auto" w:fill="1F4E78"/>
            <w:vAlign w:val="center"/>
          </w:tcPr>
          <w:p w14:paraId="47A58139" w14:textId="77777777" w:rsidR="000A70F0" w:rsidRDefault="00665E0E">
            <w:pPr>
              <w:jc w:val="center"/>
            </w:pPr>
            <w:r>
              <w:rPr>
                <w:b/>
                <w:color w:val="FFFFFF"/>
                <w:sz w:val="18"/>
              </w:rPr>
              <w:t>Câu h</w:t>
            </w:r>
            <w:r>
              <w:rPr>
                <w:b/>
                <w:color w:val="FFFFFF"/>
                <w:sz w:val="18"/>
              </w:rPr>
              <w:t>ỏ</w:t>
            </w:r>
            <w:r>
              <w:rPr>
                <w:b/>
                <w:color w:val="FFFFFF"/>
                <w:sz w:val="18"/>
              </w:rPr>
              <w:t>i c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n tr</w:t>
            </w:r>
            <w:r>
              <w:rPr>
                <w:b/>
                <w:color w:val="FFFFFF"/>
                <w:sz w:val="18"/>
              </w:rPr>
              <w:t>ả</w:t>
            </w:r>
            <w:r>
              <w:rPr>
                <w:b/>
                <w:color w:val="FFFFFF"/>
                <w:sz w:val="18"/>
              </w:rPr>
              <w:t xml:space="preserve"> l</w:t>
            </w:r>
            <w:r>
              <w:rPr>
                <w:b/>
                <w:color w:val="FFFFFF"/>
                <w:sz w:val="18"/>
              </w:rPr>
              <w:t>ờ</w:t>
            </w:r>
            <w:r>
              <w:rPr>
                <w:b/>
                <w:color w:val="FFFFFF"/>
                <w:sz w:val="18"/>
              </w:rPr>
              <w:t>i</w:t>
            </w:r>
          </w:p>
        </w:tc>
        <w:tc>
          <w:tcPr>
            <w:tcW w:w="3312" w:type="dxa"/>
            <w:shd w:val="clear" w:color="auto" w:fill="1F4E78"/>
            <w:vAlign w:val="center"/>
          </w:tcPr>
          <w:p w14:paraId="335B4E6F" w14:textId="77777777" w:rsidR="000A70F0" w:rsidRDefault="00665E0E">
            <w:pPr>
              <w:jc w:val="center"/>
            </w:pPr>
            <w:r>
              <w:rPr>
                <w:b/>
                <w:color w:val="FFFFFF"/>
                <w:sz w:val="18"/>
              </w:rPr>
              <w:t>D</w:t>
            </w:r>
            <w:r>
              <w:rPr>
                <w:b/>
                <w:color w:val="FFFFFF"/>
                <w:sz w:val="18"/>
              </w:rPr>
              <w:t>ấ</w:t>
            </w:r>
            <w:r>
              <w:rPr>
                <w:b/>
                <w:color w:val="FFFFFF"/>
                <w:sz w:val="18"/>
              </w:rPr>
              <w:t>u hi</w:t>
            </w:r>
            <w:r>
              <w:rPr>
                <w:b/>
                <w:color w:val="FFFFFF"/>
                <w:sz w:val="18"/>
              </w:rPr>
              <w:t>ệ</w:t>
            </w:r>
            <w:r>
              <w:rPr>
                <w:b/>
                <w:color w:val="FFFFFF"/>
                <w:sz w:val="18"/>
              </w:rPr>
              <w:t>u đ</w:t>
            </w:r>
            <w:r>
              <w:rPr>
                <w:b/>
                <w:color w:val="FFFFFF"/>
                <w:sz w:val="18"/>
              </w:rPr>
              <w:t>ạ</w:t>
            </w:r>
            <w:r>
              <w:rPr>
                <w:b/>
                <w:color w:val="FFFFFF"/>
                <w:sz w:val="18"/>
              </w:rPr>
              <w:t>t</w:t>
            </w:r>
          </w:p>
        </w:tc>
      </w:tr>
      <w:tr w:rsidR="000A70F0" w14:paraId="2AD76799" w14:textId="77777777"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42A284FD" w14:textId="77777777" w:rsidR="000A70F0" w:rsidRDefault="00665E0E">
            <w:r>
              <w:rPr>
                <w:sz w:val="18"/>
              </w:rPr>
              <w:t>Google Drive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6FD4C635" w14:textId="77777777" w:rsidR="000A70F0" w:rsidRDefault="00665E0E">
            <w:r>
              <w:rPr>
                <w:sz w:val="18"/>
              </w:rPr>
              <w:t>File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còn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và có quy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không?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50C4D976" w14:textId="77777777" w:rsidR="000A70F0" w:rsidRDefault="00665E0E">
            <w:r>
              <w:rPr>
                <w:sz w:val="18"/>
              </w:rPr>
              <w:t>File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c, quy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đúng.</w:t>
            </w:r>
          </w:p>
        </w:tc>
      </w:tr>
      <w:tr w:rsidR="000A70F0" w14:paraId="34EAAF2D" w14:textId="77777777">
        <w:trPr>
          <w:jc w:val="center"/>
        </w:trPr>
        <w:tc>
          <w:tcPr>
            <w:tcW w:w="3312" w:type="dxa"/>
            <w:vAlign w:val="center"/>
          </w:tcPr>
          <w:p w14:paraId="24AE295B" w14:textId="77777777" w:rsidR="000A70F0" w:rsidRDefault="00665E0E">
            <w:r>
              <w:rPr>
                <w:sz w:val="18"/>
              </w:rPr>
              <w:t>VFS</w:t>
            </w:r>
          </w:p>
        </w:tc>
        <w:tc>
          <w:tcPr>
            <w:tcW w:w="3312" w:type="dxa"/>
            <w:vAlign w:val="center"/>
          </w:tcPr>
          <w:p w14:paraId="48755A8E" w14:textId="77777777" w:rsidR="000A70F0" w:rsidRDefault="00665E0E">
            <w:r>
              <w:rPr>
                <w:sz w:val="18"/>
              </w:rPr>
              <w:t>Hop có truy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googledrive:// không?</w:t>
            </w:r>
          </w:p>
        </w:tc>
        <w:tc>
          <w:tcPr>
            <w:tcW w:w="3312" w:type="dxa"/>
            <w:vAlign w:val="center"/>
          </w:tcPr>
          <w:p w14:paraId="591FD2E6" w14:textId="77777777" w:rsidR="000A70F0" w:rsidRDefault="00665E0E">
            <w:r>
              <w:rPr>
                <w:sz w:val="18"/>
              </w:rPr>
              <w:t>Không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xác 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c/đư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d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n.</w:t>
            </w:r>
          </w:p>
        </w:tc>
      </w:tr>
      <w:tr w:rsidR="000A70F0" w14:paraId="2560E892" w14:textId="77777777"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2A4F2139" w14:textId="77777777" w:rsidR="000A70F0" w:rsidRDefault="00665E0E">
            <w:r>
              <w:rPr>
                <w:sz w:val="18"/>
              </w:rPr>
              <w:t>Excel Input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38BA534F" w14:textId="77777777" w:rsidR="000A70F0" w:rsidRDefault="00665E0E">
            <w:r>
              <w:rPr>
                <w:sz w:val="18"/>
              </w:rPr>
              <w:t>Có đ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đúng sheet/fields không?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5F1AE21A" w14:textId="77777777" w:rsidR="000A70F0" w:rsidRDefault="00665E0E">
            <w:r>
              <w:rPr>
                <w:sz w:val="18"/>
              </w:rPr>
              <w:t>Data Grid có rows.</w:t>
            </w:r>
          </w:p>
        </w:tc>
      </w:tr>
      <w:tr w:rsidR="000A70F0" w14:paraId="099DB193" w14:textId="77777777">
        <w:trPr>
          <w:jc w:val="center"/>
        </w:trPr>
        <w:tc>
          <w:tcPr>
            <w:tcW w:w="3312" w:type="dxa"/>
            <w:vAlign w:val="center"/>
          </w:tcPr>
          <w:p w14:paraId="11C6FCD0" w14:textId="77777777" w:rsidR="000A70F0" w:rsidRDefault="00665E0E">
            <w:r>
              <w:rPr>
                <w:sz w:val="18"/>
              </w:rPr>
              <w:t>Filter rows</w:t>
            </w:r>
          </w:p>
        </w:tc>
        <w:tc>
          <w:tcPr>
            <w:tcW w:w="3312" w:type="dxa"/>
            <w:vAlign w:val="center"/>
          </w:tcPr>
          <w:p w14:paraId="19DD6DE3" w14:textId="77777777" w:rsidR="000A70F0" w:rsidRDefault="00665E0E">
            <w:r>
              <w:rPr>
                <w:sz w:val="18"/>
              </w:rPr>
              <w:t>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ghi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có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r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 xml:space="preserve"> nhánh không?</w:t>
            </w:r>
          </w:p>
        </w:tc>
        <w:tc>
          <w:tcPr>
            <w:tcW w:w="3312" w:type="dxa"/>
            <w:vAlign w:val="center"/>
          </w:tcPr>
          <w:p w14:paraId="5ECD6B64" w14:textId="77777777" w:rsidR="000A70F0" w:rsidRDefault="00665E0E">
            <w:r>
              <w:rPr>
                <w:sz w:val="18"/>
              </w:rPr>
              <w:t>True/False đúng theo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ki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n.</w:t>
            </w:r>
          </w:p>
        </w:tc>
      </w:tr>
      <w:tr w:rsidR="000A70F0" w14:paraId="72B13917" w14:textId="77777777"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01B20A81" w14:textId="77777777" w:rsidR="000A70F0" w:rsidRDefault="00665E0E">
            <w:r>
              <w:rPr>
                <w:sz w:val="18"/>
              </w:rPr>
              <w:t>PostgreSQL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2649AFE3" w14:textId="77777777" w:rsidR="000A70F0" w:rsidRDefault="00665E0E">
            <w:r>
              <w:rPr>
                <w:sz w:val="18"/>
              </w:rPr>
              <w:t>Có ghi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không?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73ED53B5" w14:textId="77777777" w:rsidR="000A70F0" w:rsidRDefault="00665E0E">
            <w:r>
              <w:rPr>
                <w:sz w:val="18"/>
              </w:rPr>
              <w:t>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dòng trong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tăng đúng.</w:t>
            </w:r>
          </w:p>
        </w:tc>
      </w:tr>
      <w:tr w:rsidR="000A70F0" w14:paraId="125F36C1" w14:textId="77777777">
        <w:trPr>
          <w:jc w:val="center"/>
        </w:trPr>
        <w:tc>
          <w:tcPr>
            <w:tcW w:w="3312" w:type="dxa"/>
            <w:vAlign w:val="center"/>
          </w:tcPr>
          <w:p w14:paraId="13E82EC1" w14:textId="77777777" w:rsidR="000A70F0" w:rsidRDefault="00665E0E">
            <w:r>
              <w:rPr>
                <w:sz w:val="18"/>
              </w:rPr>
              <w:t>Workflow</w:t>
            </w:r>
          </w:p>
        </w:tc>
        <w:tc>
          <w:tcPr>
            <w:tcW w:w="3312" w:type="dxa"/>
            <w:vAlign w:val="center"/>
          </w:tcPr>
          <w:p w14:paraId="4D565E48" w14:textId="77777777" w:rsidR="000A70F0" w:rsidRDefault="00665E0E">
            <w:r>
              <w:rPr>
                <w:sz w:val="18"/>
              </w:rPr>
              <w:t>Các Action có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đúng th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không?</w:t>
            </w:r>
          </w:p>
        </w:tc>
        <w:tc>
          <w:tcPr>
            <w:tcW w:w="3312" w:type="dxa"/>
            <w:vAlign w:val="center"/>
          </w:tcPr>
          <w:p w14:paraId="056BC488" w14:textId="77777777" w:rsidR="000A70F0" w:rsidRDefault="00665E0E">
            <w:r>
              <w:rPr>
                <w:sz w:val="18"/>
              </w:rPr>
              <w:t>Pipeline 1 xong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Pipeline 2.</w:t>
            </w:r>
          </w:p>
        </w:tc>
      </w:tr>
      <w:tr w:rsidR="000A70F0" w14:paraId="6FA625E8" w14:textId="77777777"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69C43711" w14:textId="77777777" w:rsidR="000A70F0" w:rsidRDefault="00665E0E">
            <w:r>
              <w:rPr>
                <w:sz w:val="18"/>
              </w:rPr>
              <w:t>Batch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278186C8" w14:textId="77777777" w:rsidR="000A70F0" w:rsidRDefault="00665E0E">
            <w:r>
              <w:rPr>
                <w:sz w:val="18"/>
              </w:rPr>
              <w:t>hop-run có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đúng project không?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2F1C66F2" w14:textId="77777777" w:rsidR="000A70F0" w:rsidRDefault="00665E0E">
            <w:r>
              <w:rPr>
                <w:sz w:val="18"/>
              </w:rPr>
              <w:t>Không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project/config.</w:t>
            </w:r>
          </w:p>
        </w:tc>
      </w:tr>
      <w:tr w:rsidR="000A70F0" w14:paraId="0E370FA3" w14:textId="77777777">
        <w:trPr>
          <w:jc w:val="center"/>
        </w:trPr>
        <w:tc>
          <w:tcPr>
            <w:tcW w:w="3312" w:type="dxa"/>
            <w:vAlign w:val="center"/>
          </w:tcPr>
          <w:p w14:paraId="540926DF" w14:textId="77777777" w:rsidR="000A70F0" w:rsidRDefault="00665E0E">
            <w:r>
              <w:rPr>
                <w:sz w:val="18"/>
              </w:rPr>
              <w:t>Log</w:t>
            </w:r>
          </w:p>
        </w:tc>
        <w:tc>
          <w:tcPr>
            <w:tcW w:w="3312" w:type="dxa"/>
            <w:vAlign w:val="center"/>
          </w:tcPr>
          <w:p w14:paraId="7E2520EF" w14:textId="77777777" w:rsidR="000A70F0" w:rsidRDefault="00665E0E">
            <w:r>
              <w:rPr>
                <w:sz w:val="18"/>
              </w:rPr>
              <w:t>Có file log và có Error không?</w:t>
            </w:r>
          </w:p>
        </w:tc>
        <w:tc>
          <w:tcPr>
            <w:tcW w:w="3312" w:type="dxa"/>
            <w:vAlign w:val="center"/>
          </w:tcPr>
          <w:p w14:paraId="716D6E8D" w14:textId="77777777" w:rsidR="000A70F0" w:rsidRDefault="00665E0E">
            <w:r>
              <w:rPr>
                <w:sz w:val="18"/>
              </w:rPr>
              <w:t>Log có 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dung theo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y.</w:t>
            </w:r>
          </w:p>
        </w:tc>
      </w:tr>
      <w:tr w:rsidR="000A70F0" w14:paraId="13D5DB55" w14:textId="77777777">
        <w:trPr>
          <w:jc w:val="center"/>
        </w:trPr>
        <w:tc>
          <w:tcPr>
            <w:tcW w:w="3312" w:type="dxa"/>
            <w:shd w:val="clear" w:color="auto" w:fill="F8FAFC"/>
            <w:vAlign w:val="center"/>
          </w:tcPr>
          <w:p w14:paraId="715F8FCB" w14:textId="77777777" w:rsidR="000A70F0" w:rsidRDefault="00665E0E">
            <w:r>
              <w:rPr>
                <w:sz w:val="18"/>
              </w:rPr>
              <w:t>API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7A1C45B2" w14:textId="77777777" w:rsidR="000A70F0" w:rsidRDefault="00665E0E">
            <w:r>
              <w:rPr>
                <w:sz w:val="18"/>
              </w:rPr>
              <w:t>GET/POST có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request không?</w:t>
            </w:r>
          </w:p>
        </w:tc>
        <w:tc>
          <w:tcPr>
            <w:tcW w:w="3312" w:type="dxa"/>
            <w:shd w:val="clear" w:color="auto" w:fill="F8FAFC"/>
            <w:vAlign w:val="center"/>
          </w:tcPr>
          <w:p w14:paraId="29AAADAF" w14:textId="77777777" w:rsidR="000A70F0" w:rsidRDefault="00665E0E">
            <w:r>
              <w:rPr>
                <w:sz w:val="18"/>
              </w:rPr>
              <w:t>JSON success/error rõ ràng.</w:t>
            </w:r>
          </w:p>
        </w:tc>
      </w:tr>
    </w:tbl>
    <w:p w14:paraId="0E4C0DAB" w14:textId="77777777" w:rsidR="000A70F0" w:rsidRDefault="000A70F0">
      <w:pPr>
        <w:spacing w:after="80"/>
      </w:pPr>
    </w:p>
    <w:p w14:paraId="16B51F08" w14:textId="77777777" w:rsidR="000A70F0" w:rsidRDefault="00665E0E">
      <w:pPr>
        <w:keepNext/>
        <w:spacing w:before="200" w:after="100"/>
      </w:pPr>
      <w:r>
        <w:rPr>
          <w:b/>
          <w:color w:val="1F4E78"/>
          <w:sz w:val="28"/>
        </w:rPr>
        <w:t>7.2. Quy t</w:t>
      </w:r>
      <w:r>
        <w:rPr>
          <w:b/>
          <w:color w:val="1F4E78"/>
          <w:sz w:val="28"/>
        </w:rPr>
        <w:t>ắ</w:t>
      </w:r>
      <w:r>
        <w:rPr>
          <w:b/>
          <w:color w:val="1F4E78"/>
          <w:sz w:val="28"/>
        </w:rPr>
        <w:t>c debug “t</w:t>
      </w:r>
      <w:r>
        <w:rPr>
          <w:b/>
          <w:color w:val="1F4E78"/>
          <w:sz w:val="28"/>
        </w:rPr>
        <w:t>ừ</w:t>
      </w:r>
      <w:r>
        <w:rPr>
          <w:b/>
          <w:color w:val="1F4E78"/>
          <w:sz w:val="28"/>
        </w:rPr>
        <w:t xml:space="preserve"> ngoài vào trong”</w:t>
      </w:r>
    </w:p>
    <w:p w14:paraId="3D743B71" w14:textId="77777777" w:rsidR="000A70F0" w:rsidRDefault="00665E0E">
      <w:pPr>
        <w:pStyle w:val="ListBullet"/>
        <w:spacing w:after="60" w:line="269" w:lineRule="auto"/>
        <w:ind w:hanging="259"/>
      </w:pPr>
      <w:r>
        <w:t>1. API có nh</w:t>
      </w:r>
      <w:r>
        <w:t>ậ</w:t>
      </w:r>
      <w:r>
        <w:t>n request không?</w:t>
      </w:r>
    </w:p>
    <w:p w14:paraId="2F19271B" w14:textId="77777777" w:rsidR="000A70F0" w:rsidRDefault="00665E0E">
      <w:pPr>
        <w:pStyle w:val="ListBullet"/>
        <w:spacing w:after="60" w:line="269" w:lineRule="auto"/>
        <w:ind w:hanging="259"/>
      </w:pPr>
      <w:r>
        <w:t>2. Batch có th</w:t>
      </w:r>
      <w:r>
        <w:t>ự</w:t>
      </w:r>
      <w:r>
        <w:t>c s</w:t>
      </w:r>
      <w:r>
        <w:t>ự</w:t>
      </w:r>
      <w:r>
        <w:t xml:space="preserve"> ch</w:t>
      </w:r>
      <w:r>
        <w:t>ạ</w:t>
      </w:r>
      <w:r>
        <w:t>y không?</w:t>
      </w:r>
    </w:p>
    <w:p w14:paraId="72FE1477" w14:textId="77777777" w:rsidR="000A70F0" w:rsidRDefault="00665E0E">
      <w:pPr>
        <w:pStyle w:val="ListBullet"/>
        <w:spacing w:after="60" w:line="269" w:lineRule="auto"/>
        <w:ind w:hanging="259"/>
      </w:pPr>
      <w:r>
        <w:t>3. Workflow có ch</w:t>
      </w:r>
      <w:r>
        <w:t>ạ</w:t>
      </w:r>
      <w:r>
        <w:t>y không?</w:t>
      </w:r>
    </w:p>
    <w:p w14:paraId="18641B62" w14:textId="77777777" w:rsidR="000A70F0" w:rsidRDefault="00665E0E">
      <w:pPr>
        <w:pStyle w:val="ListBullet"/>
        <w:spacing w:after="60" w:line="269" w:lineRule="auto"/>
        <w:ind w:hanging="259"/>
      </w:pPr>
      <w:r>
        <w:t>4. Pipeline nào fail?</w:t>
      </w:r>
    </w:p>
    <w:p w14:paraId="537B45B5" w14:textId="77777777" w:rsidR="000A70F0" w:rsidRDefault="00665E0E">
      <w:pPr>
        <w:pStyle w:val="ListBullet"/>
        <w:spacing w:after="60" w:line="269" w:lineRule="auto"/>
        <w:ind w:hanging="259"/>
      </w:pPr>
      <w:r>
        <w:t>5. Transform nào fail?</w:t>
      </w:r>
    </w:p>
    <w:p w14:paraId="3B2E190E" w14:textId="77777777" w:rsidR="000A70F0" w:rsidRDefault="00665E0E">
      <w:pPr>
        <w:pStyle w:val="ListBullet"/>
        <w:spacing w:after="60" w:line="269" w:lineRule="auto"/>
        <w:ind w:hanging="259"/>
      </w:pPr>
      <w:r>
        <w:t>6. Data Grid có d</w:t>
      </w:r>
      <w:r>
        <w:t>ữ</w:t>
      </w:r>
      <w:r>
        <w:t xml:space="preserve"> li</w:t>
      </w:r>
      <w:r>
        <w:t>ệ</w:t>
      </w:r>
      <w:r>
        <w:t>u không?</w:t>
      </w:r>
    </w:p>
    <w:p w14:paraId="728401EE" w14:textId="77777777" w:rsidR="000A70F0" w:rsidRDefault="00665E0E">
      <w:pPr>
        <w:pStyle w:val="ListBullet"/>
        <w:spacing w:after="60" w:line="269" w:lineRule="auto"/>
        <w:ind w:hanging="259"/>
      </w:pPr>
      <w:r>
        <w:t>7. Database có nh</w:t>
      </w:r>
      <w:r>
        <w:t>ậ</w:t>
      </w:r>
      <w:r>
        <w:t>n b</w:t>
      </w:r>
      <w:r>
        <w:t>ả</w:t>
      </w:r>
      <w:r>
        <w:t>n ghi không?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0"/>
      </w:tblGrid>
      <w:tr w:rsidR="000A70F0" w14:paraId="55763AC0" w14:textId="77777777">
        <w:trPr>
          <w:jc w:val="center"/>
        </w:trPr>
        <w:tc>
          <w:tcPr>
            <w:tcW w:w="9936" w:type="dxa"/>
            <w:tcBorders>
              <w:top w:val="single" w:sz="6" w:space="0" w:color="C65911"/>
              <w:left w:val="single" w:sz="6" w:space="0" w:color="C65911"/>
              <w:bottom w:val="single" w:sz="6" w:space="0" w:color="C65911"/>
              <w:right w:val="single" w:sz="6" w:space="0" w:color="C65911"/>
            </w:tcBorders>
            <w:shd w:val="clear" w:color="auto" w:fill="FCE4D6"/>
          </w:tcPr>
          <w:p w14:paraId="4D4AEB1D" w14:textId="77777777" w:rsidR="000A70F0" w:rsidRDefault="00665E0E">
            <w:pPr>
              <w:spacing w:after="60"/>
            </w:pPr>
            <w:r>
              <w:rPr>
                <w:b/>
                <w:color w:val="C65911"/>
                <w:sz w:val="23"/>
              </w:rPr>
              <w:t>M</w:t>
            </w:r>
            <w:r>
              <w:rPr>
                <w:b/>
                <w:color w:val="C65911"/>
                <w:sz w:val="23"/>
              </w:rPr>
              <w:t>ẹ</w:t>
            </w:r>
            <w:r>
              <w:rPr>
                <w:b/>
                <w:color w:val="C65911"/>
                <w:sz w:val="23"/>
              </w:rPr>
              <w:t>o th</w:t>
            </w:r>
            <w:r>
              <w:rPr>
                <w:b/>
                <w:color w:val="C65911"/>
                <w:sz w:val="23"/>
              </w:rPr>
              <w:t>ự</w:t>
            </w:r>
            <w:r>
              <w:rPr>
                <w:b/>
                <w:color w:val="C65911"/>
                <w:sz w:val="23"/>
              </w:rPr>
              <w:t>c t</w:t>
            </w:r>
            <w:r>
              <w:rPr>
                <w:b/>
                <w:color w:val="C65911"/>
                <w:sz w:val="23"/>
              </w:rPr>
              <w:t>ế</w:t>
            </w:r>
          </w:p>
          <w:p w14:paraId="4E2AA7DA" w14:textId="77777777" w:rsidR="000A70F0" w:rsidRDefault="00665E0E">
            <w:pPr>
              <w:spacing w:after="0" w:line="264" w:lineRule="auto"/>
            </w:pPr>
            <w:r>
              <w:rPr>
                <w:sz w:val="21"/>
              </w:rPr>
              <w:t>Khi rerun, hãy chú ý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cũ. N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Pipeline/Workflow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u INSERT tr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p vào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ng staging,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l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i cùng m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t file có th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t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o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trùng ho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c l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i. Khi c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rerun,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tiên xác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project dùng INSERT, TRUNCATE/DELETE hay UPSERT r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i m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xóa d</w:t>
            </w:r>
            <w:r>
              <w:rPr>
                <w:sz w:val="21"/>
              </w:rPr>
              <w:t>ữ</w:t>
            </w:r>
            <w:r>
              <w:rPr>
                <w:sz w:val="21"/>
              </w:rPr>
              <w:t xml:space="preserve"> li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cũ.</w:t>
            </w:r>
          </w:p>
        </w:tc>
      </w:tr>
    </w:tbl>
    <w:p w14:paraId="33B8A873" w14:textId="77777777" w:rsidR="000A70F0" w:rsidRDefault="000A70F0">
      <w:pPr>
        <w:spacing w:after="40"/>
      </w:pPr>
    </w:p>
    <w:p w14:paraId="4E230F4E" w14:textId="77777777" w:rsidR="000A70F0" w:rsidRDefault="00665E0E">
      <w:r>
        <w:br w:type="page"/>
      </w:r>
    </w:p>
    <w:p w14:paraId="320F00C6" w14:textId="77777777" w:rsidR="000A70F0" w:rsidRDefault="00665E0E">
      <w:pPr>
        <w:keepNext/>
        <w:spacing w:before="280" w:after="140"/>
      </w:pPr>
      <w:r>
        <w:rPr>
          <w:b/>
          <w:color w:val="17365D"/>
          <w:sz w:val="34"/>
        </w:rPr>
        <w:t>8. MODULE 6 - BATCH SCRIPT CH</w:t>
      </w:r>
      <w:r>
        <w:rPr>
          <w:b/>
          <w:color w:val="17365D"/>
          <w:sz w:val="34"/>
        </w:rPr>
        <w:t>Ạ</w:t>
      </w:r>
      <w:r>
        <w:rPr>
          <w:b/>
          <w:color w:val="17365D"/>
          <w:sz w:val="34"/>
        </w:rPr>
        <w:t>Y NG</w:t>
      </w:r>
      <w:r>
        <w:rPr>
          <w:b/>
          <w:color w:val="17365D"/>
          <w:sz w:val="34"/>
        </w:rPr>
        <w:t>Ầ</w:t>
      </w:r>
      <w:r>
        <w:rPr>
          <w:b/>
          <w:color w:val="17365D"/>
          <w:sz w:val="34"/>
        </w:rPr>
        <w:t>M</w:t>
      </w:r>
    </w:p>
    <w:p w14:paraId="049D72D1" w14:textId="77777777" w:rsidR="000A70F0" w:rsidRDefault="00665E0E">
      <w:pPr>
        <w:spacing w:after="120"/>
        <w:ind w:firstLine="403"/>
      </w:pPr>
      <w:r>
        <w:t>Batch Script là c</w:t>
      </w:r>
      <w:r>
        <w:t>ầ</w:t>
      </w:r>
      <w:r>
        <w:t>u n</w:t>
      </w:r>
      <w:r>
        <w:t>ố</w:t>
      </w:r>
      <w:r>
        <w:t>i gi</w:t>
      </w:r>
      <w:r>
        <w:t>ữ</w:t>
      </w:r>
      <w:r>
        <w:t>a giao di</w:t>
      </w:r>
      <w:r>
        <w:t>ệ</w:t>
      </w:r>
      <w:r>
        <w:t>n Apache Hop và vi</w:t>
      </w:r>
      <w:r>
        <w:t>ệ</w:t>
      </w:r>
      <w:r>
        <w:t>c ch</w:t>
      </w:r>
      <w:r>
        <w:t>ạ</w:t>
      </w:r>
      <w:r>
        <w:t>y t</w:t>
      </w:r>
      <w:r>
        <w:t>ự</w:t>
      </w:r>
      <w:r>
        <w:t xml:space="preserve"> đ</w:t>
      </w:r>
      <w:r>
        <w:t>ộ</w:t>
      </w:r>
      <w:r>
        <w:t>ng trên Windows. Khi dùng Batch, b</w:t>
      </w:r>
      <w:r>
        <w:t>ạ</w:t>
      </w:r>
      <w:r>
        <w:t>n không c</w:t>
      </w:r>
      <w:r>
        <w:t>ầ</w:t>
      </w:r>
      <w:r>
        <w:t>n m</w:t>
      </w:r>
      <w:r>
        <w:t>ở</w:t>
      </w:r>
      <w:r>
        <w:t xml:space="preserve"> GUI m</w:t>
      </w:r>
      <w:r>
        <w:t>ỗ</w:t>
      </w:r>
      <w:r>
        <w:t>i l</w:t>
      </w:r>
      <w:r>
        <w:t>ầ</w:t>
      </w:r>
      <w:r>
        <w:t>n th</w:t>
      </w:r>
      <w:r>
        <w:t>ự</w:t>
      </w:r>
      <w:r>
        <w:t>c thi.</w:t>
      </w:r>
    </w:p>
    <w:p w14:paraId="274A68F6" w14:textId="77777777" w:rsidR="000A70F0" w:rsidRDefault="00665E0E">
      <w:pPr>
        <w:keepNext/>
        <w:spacing w:before="200" w:after="100"/>
      </w:pPr>
      <w:r>
        <w:rPr>
          <w:b/>
          <w:color w:val="1F4E78"/>
          <w:sz w:val="28"/>
        </w:rPr>
        <w:t>8.1. T</w:t>
      </w:r>
      <w:r>
        <w:rPr>
          <w:b/>
          <w:color w:val="1F4E78"/>
          <w:sz w:val="28"/>
        </w:rPr>
        <w:t>ạ</w:t>
      </w:r>
      <w:r>
        <w:rPr>
          <w:b/>
          <w:color w:val="1F4E78"/>
          <w:sz w:val="28"/>
        </w:rPr>
        <w:t>o file etl_auto.bat</w:t>
      </w:r>
    </w:p>
    <w:p w14:paraId="6CA95F36" w14:textId="77777777" w:rsidR="000A70F0" w:rsidRDefault="00665E0E">
      <w:pPr>
        <w:spacing w:before="80" w:after="40"/>
      </w:pPr>
      <w:r>
        <w:rPr>
          <w:b/>
          <w:color w:val="1F4E78"/>
        </w:rPr>
        <w:t>Bư</w:t>
      </w:r>
      <w:r>
        <w:rPr>
          <w:b/>
          <w:color w:val="1F4E78"/>
        </w:rPr>
        <w:t>ớ</w:t>
      </w:r>
      <w:r>
        <w:rPr>
          <w:b/>
          <w:color w:val="1F4E78"/>
        </w:rPr>
        <w:t>c 1. T</w:t>
      </w:r>
      <w:r>
        <w:rPr>
          <w:b/>
          <w:color w:val="1F4E78"/>
        </w:rPr>
        <w:t>ạ</w:t>
      </w:r>
      <w:r>
        <w:rPr>
          <w:b/>
          <w:color w:val="1F4E78"/>
        </w:rPr>
        <w:t>o file</w:t>
      </w:r>
    </w:p>
    <w:p w14:paraId="38B67D26" w14:textId="77777777" w:rsidR="000A70F0" w:rsidRDefault="00665E0E">
      <w:pPr>
        <w:pStyle w:val="ListBullet"/>
        <w:spacing w:after="60" w:line="269" w:lineRule="auto"/>
        <w:ind w:hanging="259"/>
      </w:pPr>
      <w:r>
        <w:t>T</w:t>
      </w:r>
      <w:r>
        <w:t>ạ</w:t>
      </w:r>
      <w:r>
        <w:t>o file m</w:t>
      </w:r>
      <w:r>
        <w:t>ớ</w:t>
      </w:r>
      <w:r>
        <w:t>i tên etl_auto.bat trong D:\apache-hop-project\.</w:t>
      </w:r>
    </w:p>
    <w:p w14:paraId="4BEBEF40" w14:textId="77777777" w:rsidR="000A70F0" w:rsidRDefault="00665E0E">
      <w:pPr>
        <w:pStyle w:val="ListBullet"/>
        <w:spacing w:after="60" w:line="269" w:lineRule="auto"/>
        <w:ind w:hanging="259"/>
      </w:pPr>
      <w:r>
        <w:t>M</w:t>
      </w:r>
      <w:r>
        <w:t>ở</w:t>
      </w:r>
      <w:r>
        <w:t xml:space="preserve"> file b</w:t>
      </w:r>
      <w:r>
        <w:t>ằ</w:t>
      </w:r>
      <w:r>
        <w:t>ng Notepad ho</w:t>
      </w:r>
      <w:r>
        <w:t>ặ</w:t>
      </w:r>
      <w:r>
        <w:t>c VS Code.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0"/>
      </w:tblGrid>
      <w:tr w:rsidR="000A70F0" w14:paraId="1B725C3A" w14:textId="77777777">
        <w:trPr>
          <w:jc w:val="center"/>
        </w:trPr>
        <w:tc>
          <w:tcPr>
            <w:tcW w:w="9936" w:type="dxa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E2F0D9"/>
          </w:tcPr>
          <w:p w14:paraId="354638ED" w14:textId="77777777" w:rsidR="000A70F0" w:rsidRDefault="00665E0E">
            <w:pPr>
              <w:spacing w:after="60"/>
            </w:pPr>
            <w:r>
              <w:rPr>
                <w:b/>
                <w:color w:val="548235"/>
                <w:sz w:val="23"/>
              </w:rPr>
              <w:t>Ki</w:t>
            </w:r>
            <w:r>
              <w:rPr>
                <w:b/>
                <w:color w:val="548235"/>
                <w:sz w:val="23"/>
              </w:rPr>
              <w:t>ể</w:t>
            </w:r>
            <w:r>
              <w:rPr>
                <w:b/>
                <w:color w:val="548235"/>
                <w:sz w:val="23"/>
              </w:rPr>
              <w:t>m tra sau bư</w:t>
            </w:r>
            <w:r>
              <w:rPr>
                <w:b/>
                <w:color w:val="548235"/>
                <w:sz w:val="23"/>
              </w:rPr>
              <w:t>ớ</w:t>
            </w:r>
            <w:r>
              <w:rPr>
                <w:b/>
                <w:color w:val="548235"/>
                <w:sz w:val="23"/>
              </w:rPr>
              <w:t>c này</w:t>
            </w:r>
          </w:p>
          <w:p w14:paraId="6202AB4C" w14:textId="77777777" w:rsidR="000A70F0" w:rsidRDefault="00665E0E">
            <w:pPr>
              <w:spacing w:after="0" w:line="264" w:lineRule="auto"/>
            </w:pPr>
            <w:r>
              <w:rPr>
                <w:sz w:val="21"/>
              </w:rPr>
              <w:t>File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s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có đuôi .bat, không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.bat.txt.</w:t>
            </w:r>
          </w:p>
        </w:tc>
      </w:tr>
    </w:tbl>
    <w:p w14:paraId="0D48D9D7" w14:textId="77777777" w:rsidR="000A70F0" w:rsidRDefault="000A70F0">
      <w:pPr>
        <w:spacing w:after="40"/>
      </w:pPr>
    </w:p>
    <w:p w14:paraId="3ED9CC7F" w14:textId="77777777" w:rsidR="000A70F0" w:rsidRDefault="00665E0E">
      <w:pPr>
        <w:spacing w:before="80" w:after="40"/>
      </w:pPr>
      <w:r>
        <w:rPr>
          <w:b/>
          <w:color w:val="1F4E78"/>
        </w:rPr>
        <w:t>Bư</w:t>
      </w:r>
      <w:r>
        <w:rPr>
          <w:b/>
          <w:color w:val="1F4E78"/>
        </w:rPr>
        <w:t>ớ</w:t>
      </w:r>
      <w:r>
        <w:rPr>
          <w:b/>
          <w:color w:val="1F4E78"/>
        </w:rPr>
        <w:t>c 2. Đưa mã ch</w:t>
      </w:r>
      <w:r>
        <w:rPr>
          <w:b/>
          <w:color w:val="1F4E78"/>
        </w:rPr>
        <w:t>ạ</w:t>
      </w:r>
      <w:r>
        <w:rPr>
          <w:b/>
          <w:color w:val="1F4E78"/>
        </w:rPr>
        <w:t>y Hop vào file</w:t>
      </w:r>
    </w:p>
    <w:p w14:paraId="4486F13D" w14:textId="77777777" w:rsidR="000A70F0" w:rsidRDefault="00665E0E">
      <w:pPr>
        <w:pStyle w:val="ListBullet"/>
        <w:spacing w:after="60" w:line="269" w:lineRule="auto"/>
        <w:ind w:hanging="259"/>
      </w:pPr>
      <w:r>
        <w:t>S</w:t>
      </w:r>
      <w:r>
        <w:t>ử</w:t>
      </w:r>
      <w:r>
        <w:t xml:space="preserve"> d</w:t>
      </w:r>
      <w:r>
        <w:t>ụ</w:t>
      </w:r>
      <w:r>
        <w:t>ng cd /d đ</w:t>
      </w:r>
      <w:r>
        <w:t>ể</w:t>
      </w:r>
      <w:r>
        <w:t xml:space="preserve"> chuy</w:t>
      </w:r>
      <w:r>
        <w:t>ể</w:t>
      </w:r>
      <w:r>
        <w:t>n t</w:t>
      </w:r>
      <w:r>
        <w:t>ớ</w:t>
      </w:r>
      <w:r>
        <w:t>i thư m</w:t>
      </w:r>
      <w:r>
        <w:t>ụ</w:t>
      </w:r>
      <w:r>
        <w:t>c cài Apache Hop.</w:t>
      </w:r>
    </w:p>
    <w:p w14:paraId="07E1877B" w14:textId="77777777" w:rsidR="000A70F0" w:rsidRDefault="00665E0E">
      <w:pPr>
        <w:pStyle w:val="ListBullet"/>
        <w:spacing w:after="60" w:line="269" w:lineRule="auto"/>
        <w:ind w:hanging="259"/>
      </w:pPr>
      <w:r>
        <w:t>Dùng hop-run.bat đ</w:t>
      </w:r>
      <w:r>
        <w:t>ể</w:t>
      </w:r>
      <w:r>
        <w:t xml:space="preserve"> ch</w:t>
      </w:r>
      <w:r>
        <w:t>ạ</w:t>
      </w:r>
      <w:r>
        <w:t xml:space="preserve">y Workflow </w:t>
      </w:r>
      <w:r>
        <w:t>ở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CLI.</w:t>
      </w:r>
    </w:p>
    <w:p w14:paraId="721736BF" w14:textId="77777777" w:rsidR="000A70F0" w:rsidRDefault="00665E0E">
      <w:pPr>
        <w:pStyle w:val="ListBullet"/>
        <w:spacing w:after="60" w:line="269" w:lineRule="auto"/>
        <w:ind w:hanging="259"/>
      </w:pPr>
      <w:r>
        <w:t>Dùng --project "etl-project_1" đ</w:t>
      </w:r>
      <w:r>
        <w:t>ể</w:t>
      </w:r>
      <w:r>
        <w:t xml:space="preserve"> n</w:t>
      </w:r>
      <w:r>
        <w:t>ạ</w:t>
      </w:r>
      <w:r>
        <w:t>p đúng project/config.</w:t>
      </w:r>
    </w:p>
    <w:p w14:paraId="7F9C3F02" w14:textId="77777777" w:rsidR="000A70F0" w:rsidRDefault="00665E0E">
      <w:pPr>
        <w:pStyle w:val="ListBullet"/>
        <w:spacing w:after="60" w:line="269" w:lineRule="auto"/>
        <w:ind w:hanging="259"/>
      </w:pPr>
      <w:r>
        <w:t>Dùng -r local đ</w:t>
      </w:r>
      <w:r>
        <w:t>ể</w:t>
      </w:r>
      <w:r>
        <w:t xml:space="preserve"> ch</w:t>
      </w:r>
      <w:r>
        <w:t>ạ</w:t>
      </w:r>
      <w:r>
        <w:t>y v</w:t>
      </w:r>
      <w:r>
        <w:t>ớ</w:t>
      </w:r>
      <w:r>
        <w:t>i local run configuration.</w:t>
      </w:r>
    </w:p>
    <w:p w14:paraId="282A3939" w14:textId="77777777" w:rsidR="000A70F0" w:rsidRDefault="00665E0E">
      <w:pPr>
        <w:pStyle w:val="ListBullet"/>
        <w:spacing w:after="60" w:line="269" w:lineRule="auto"/>
        <w:ind w:hanging="259"/>
      </w:pPr>
      <w:r>
        <w:t>Dùng -f đ</w:t>
      </w:r>
      <w:r>
        <w:t>ể</w:t>
      </w:r>
      <w:r>
        <w:t xml:space="preserve"> tr</w:t>
      </w:r>
      <w:r>
        <w:t>ỏ</w:t>
      </w:r>
      <w:r>
        <w:t xml:space="preserve"> t</w:t>
      </w:r>
      <w:r>
        <w:t>ớ</w:t>
      </w:r>
      <w:r>
        <w:t>i Workflow .hwf.</w:t>
      </w:r>
    </w:p>
    <w:p w14:paraId="76E1FF2B" w14:textId="77777777" w:rsidR="000A70F0" w:rsidRDefault="00665E0E">
      <w:pPr>
        <w:pStyle w:val="ListBullet"/>
        <w:spacing w:after="60" w:line="269" w:lineRule="auto"/>
        <w:ind w:hanging="259"/>
      </w:pPr>
      <w:r>
        <w:t>Dùng -l Basic đ</w:t>
      </w:r>
      <w:r>
        <w:t>ể</w:t>
      </w:r>
      <w:r>
        <w:t xml:space="preserve"> thi</w:t>
      </w:r>
      <w:r>
        <w:t>ế</w:t>
      </w:r>
      <w:r>
        <w:t>t l</w:t>
      </w:r>
      <w:r>
        <w:t>ậ</w:t>
      </w:r>
      <w:r>
        <w:t>p m</w:t>
      </w:r>
      <w:r>
        <w:t>ứ</w:t>
      </w:r>
      <w:r>
        <w:t>c log.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0"/>
      </w:tblGrid>
      <w:tr w:rsidR="000A70F0" w14:paraId="620893B3" w14:textId="77777777">
        <w:trPr>
          <w:jc w:val="center"/>
        </w:trPr>
        <w:tc>
          <w:tcPr>
            <w:tcW w:w="9936" w:type="dxa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E2F0D9"/>
          </w:tcPr>
          <w:p w14:paraId="57070F0E" w14:textId="77777777" w:rsidR="000A70F0" w:rsidRDefault="00665E0E">
            <w:pPr>
              <w:spacing w:after="60"/>
            </w:pPr>
            <w:r>
              <w:rPr>
                <w:b/>
                <w:color w:val="548235"/>
                <w:sz w:val="23"/>
              </w:rPr>
              <w:t>Ki</w:t>
            </w:r>
            <w:r>
              <w:rPr>
                <w:b/>
                <w:color w:val="548235"/>
                <w:sz w:val="23"/>
              </w:rPr>
              <w:t>ể</w:t>
            </w:r>
            <w:r>
              <w:rPr>
                <w:b/>
                <w:color w:val="548235"/>
                <w:sz w:val="23"/>
              </w:rPr>
              <w:t>m tra sau bư</w:t>
            </w:r>
            <w:r>
              <w:rPr>
                <w:b/>
                <w:color w:val="548235"/>
                <w:sz w:val="23"/>
              </w:rPr>
              <w:t>ớ</w:t>
            </w:r>
            <w:r>
              <w:rPr>
                <w:b/>
                <w:color w:val="548235"/>
                <w:sz w:val="23"/>
              </w:rPr>
              <w:t>c này</w:t>
            </w:r>
          </w:p>
          <w:p w14:paraId="44D95E6F" w14:textId="77777777" w:rsidR="000A70F0" w:rsidRDefault="00665E0E">
            <w:pPr>
              <w:spacing w:after="0" w:line="264" w:lineRule="auto"/>
            </w:pPr>
            <w:r>
              <w:rPr>
                <w:sz w:val="21"/>
              </w:rPr>
              <w:t>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th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file .bat b</w:t>
            </w:r>
            <w:r>
              <w:rPr>
                <w:sz w:val="21"/>
              </w:rPr>
              <w:t>ằ</w:t>
            </w:r>
            <w:r>
              <w:rPr>
                <w:sz w:val="21"/>
              </w:rPr>
              <w:t>ng cách double-click ho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c g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i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CMD và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tra dòng l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nh có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thi th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t.</w:t>
            </w:r>
          </w:p>
        </w:tc>
      </w:tr>
    </w:tbl>
    <w:p w14:paraId="7E172FE3" w14:textId="77777777" w:rsidR="000A70F0" w:rsidRDefault="000A70F0">
      <w:pPr>
        <w:spacing w:after="40"/>
      </w:pPr>
    </w:p>
    <w:p w14:paraId="5A950CF3" w14:textId="77777777" w:rsidR="000A70F0" w:rsidRDefault="00665E0E">
      <w:pPr>
        <w:spacing w:before="100" w:after="60"/>
      </w:pPr>
      <w:r>
        <w:rPr>
          <w:b/>
          <w:color w:val="1F4E78"/>
          <w:sz w:val="21"/>
        </w:rPr>
        <w:t>Mã Batch m</w:t>
      </w:r>
      <w:r>
        <w:rPr>
          <w:b/>
          <w:color w:val="1F4E78"/>
          <w:sz w:val="21"/>
        </w:rPr>
        <w:t>ẫ</w:t>
      </w:r>
      <w:r>
        <w:rPr>
          <w:b/>
          <w:color w:val="1F4E78"/>
          <w:sz w:val="21"/>
        </w:rPr>
        <w:t>u theo project hi</w:t>
      </w:r>
      <w:r>
        <w:rPr>
          <w:b/>
          <w:color w:val="1F4E78"/>
          <w:sz w:val="21"/>
        </w:rPr>
        <w:t>ệ</w:t>
      </w:r>
      <w:r>
        <w:rPr>
          <w:b/>
          <w:color w:val="1F4E78"/>
          <w:sz w:val="21"/>
        </w:rPr>
        <w:t>n t</w:t>
      </w:r>
      <w:r>
        <w:rPr>
          <w:b/>
          <w:color w:val="1F4E78"/>
          <w:sz w:val="21"/>
        </w:rPr>
        <w:t>ạ</w:t>
      </w:r>
      <w:r>
        <w:rPr>
          <w:b/>
          <w:color w:val="1F4E78"/>
          <w:sz w:val="21"/>
        </w:rPr>
        <w:t>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6"/>
      </w:tblGrid>
      <w:tr w:rsidR="000A70F0" w14:paraId="6D9D3AC5" w14:textId="77777777">
        <w:trPr>
          <w:jc w:val="center"/>
        </w:trPr>
        <w:tc>
          <w:tcPr>
            <w:tcW w:w="9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</w:tcPr>
          <w:p w14:paraId="231EBF4A" w14:textId="77777777" w:rsidR="000A70F0" w:rsidRDefault="00665E0E">
            <w:pPr>
              <w:spacing w:after="0" w:line="240" w:lineRule="auto"/>
            </w:pPr>
            <w:r>
              <w:rPr>
                <w:rFonts w:ascii="Consolas" w:hAnsi="Consolas"/>
                <w:color w:val="333333"/>
                <w:sz w:val="18"/>
              </w:rPr>
              <w:t>@echo off</w:t>
            </w:r>
            <w:r>
              <w:rPr>
                <w:rFonts w:ascii="Consolas" w:hAnsi="Consolas"/>
                <w:color w:val="333333"/>
                <w:sz w:val="18"/>
              </w:rPr>
              <w:br/>
              <w:t>:: L</w:t>
            </w:r>
            <w:r>
              <w:rPr>
                <w:rFonts w:ascii="Consolas" w:hAnsi="Consolas"/>
                <w:color w:val="333333"/>
                <w:sz w:val="18"/>
              </w:rPr>
              <w:t>ấ</w:t>
            </w:r>
            <w:r>
              <w:rPr>
                <w:rFonts w:ascii="Consolas" w:hAnsi="Consolas"/>
                <w:color w:val="333333"/>
                <w:sz w:val="18"/>
              </w:rPr>
              <w:t>y ngày tháng năm hi</w:t>
            </w:r>
            <w:r>
              <w:rPr>
                <w:rFonts w:ascii="Consolas" w:hAnsi="Consolas"/>
                <w:color w:val="333333"/>
                <w:sz w:val="18"/>
              </w:rPr>
              <w:t>ệ</w:t>
            </w:r>
            <w:r>
              <w:rPr>
                <w:rFonts w:ascii="Consolas" w:hAnsi="Consolas"/>
                <w:color w:val="333333"/>
                <w:sz w:val="18"/>
              </w:rPr>
              <w:t>n t</w:t>
            </w:r>
            <w:r>
              <w:rPr>
                <w:rFonts w:ascii="Consolas" w:hAnsi="Consolas"/>
                <w:color w:val="333333"/>
                <w:sz w:val="18"/>
              </w:rPr>
              <w:t>ạ</w:t>
            </w:r>
            <w:r>
              <w:rPr>
                <w:rFonts w:ascii="Consolas" w:hAnsi="Consolas"/>
                <w:color w:val="333333"/>
                <w:sz w:val="18"/>
              </w:rPr>
              <w:t>i đ</w:t>
            </w:r>
            <w:r>
              <w:rPr>
                <w:rFonts w:ascii="Consolas" w:hAnsi="Consolas"/>
                <w:color w:val="333333"/>
                <w:sz w:val="18"/>
              </w:rPr>
              <w:t>ể</w:t>
            </w:r>
            <w:r>
              <w:rPr>
                <w:rFonts w:ascii="Consolas" w:hAnsi="Consolas"/>
                <w:color w:val="333333"/>
                <w:sz w:val="18"/>
              </w:rPr>
              <w:t xml:space="preserve"> làm tên file log</w:t>
            </w:r>
            <w:r>
              <w:rPr>
                <w:rFonts w:ascii="Consolas" w:hAnsi="Consolas"/>
                <w:color w:val="333333"/>
                <w:sz w:val="18"/>
              </w:rPr>
              <w:br/>
              <w:t>set D=%date:~0,2%</w:t>
            </w:r>
            <w:r>
              <w:rPr>
                <w:rFonts w:ascii="Consolas" w:hAnsi="Consolas"/>
                <w:color w:val="333333"/>
                <w:sz w:val="18"/>
              </w:rPr>
              <w:br/>
              <w:t>set M=%date:~3,2%</w:t>
            </w:r>
            <w:r>
              <w:rPr>
                <w:rFonts w:ascii="Consolas" w:hAnsi="Consolas"/>
                <w:color w:val="333333"/>
                <w:sz w:val="18"/>
              </w:rPr>
              <w:br/>
              <w:t>set Y=%date:~6,4%</w:t>
            </w:r>
            <w:r>
              <w:rPr>
                <w:rFonts w:ascii="Consolas" w:hAnsi="Consolas"/>
                <w:color w:val="333333"/>
                <w:sz w:val="18"/>
              </w:rPr>
              <w:br/>
              <w:t>set LOG_FILE=etl_log_%D%_%M%_%Y%.txt</w:t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  <w:t>echo Dang chay ETL va ghi Log vao file %LOG_FILE%...</w:t>
            </w:r>
            <w:r>
              <w:rPr>
                <w:rFonts w:ascii="Consolas" w:hAnsi="Consolas"/>
                <w:color w:val="333333"/>
                <w:sz w:val="18"/>
              </w:rPr>
              <w:br/>
              <w:t>cd /d "C:\hop"</w:t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  <w:t>:: G</w:t>
            </w:r>
            <w:r>
              <w:rPr>
                <w:rFonts w:ascii="Consolas" w:hAnsi="Consolas"/>
                <w:color w:val="333333"/>
                <w:sz w:val="18"/>
              </w:rPr>
              <w:t>ọ</w:t>
            </w:r>
            <w:r>
              <w:rPr>
                <w:rFonts w:ascii="Consolas" w:hAnsi="Consolas"/>
                <w:color w:val="333333"/>
                <w:sz w:val="18"/>
              </w:rPr>
              <w:t>i hop-run ch</w:t>
            </w:r>
            <w:r>
              <w:rPr>
                <w:rFonts w:ascii="Consolas" w:hAnsi="Consolas"/>
                <w:color w:val="333333"/>
                <w:sz w:val="18"/>
              </w:rPr>
              <w:t>ạ</w:t>
            </w:r>
            <w:r>
              <w:rPr>
                <w:rFonts w:ascii="Consolas" w:hAnsi="Consolas"/>
                <w:color w:val="333333"/>
                <w:sz w:val="18"/>
              </w:rPr>
              <w:t>y d</w:t>
            </w:r>
            <w:r>
              <w:rPr>
                <w:rFonts w:ascii="Consolas" w:hAnsi="Consolas"/>
                <w:color w:val="333333"/>
                <w:sz w:val="18"/>
              </w:rPr>
              <w:t>ự</w:t>
            </w:r>
            <w:r>
              <w:rPr>
                <w:rFonts w:ascii="Consolas" w:hAnsi="Consolas"/>
                <w:color w:val="333333"/>
                <w:sz w:val="18"/>
              </w:rPr>
              <w:t xml:space="preserve"> án ng</w:t>
            </w:r>
            <w:r>
              <w:rPr>
                <w:rFonts w:ascii="Consolas" w:hAnsi="Consolas"/>
                <w:color w:val="333333"/>
                <w:sz w:val="18"/>
              </w:rPr>
              <w:t>ầ</w:t>
            </w:r>
            <w:r>
              <w:rPr>
                <w:rFonts w:ascii="Consolas" w:hAnsi="Consolas"/>
                <w:color w:val="333333"/>
                <w:sz w:val="18"/>
              </w:rPr>
              <w:t>m</w:t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t>call hop-run.bat --project "etl-project_1" -r local -f "D:\apache-hop-project\Workflows\03_data_workflow.hwf" -l Basic &gt;&gt; "D:\apache-hop-project\%LOG_FILE%" 2&gt;&amp;1</w:t>
            </w:r>
          </w:p>
        </w:tc>
      </w:tr>
    </w:tbl>
    <w:p w14:paraId="43E47CF2" w14:textId="77777777" w:rsidR="000A70F0" w:rsidRDefault="000A70F0">
      <w:pPr>
        <w:spacing w:after="60"/>
      </w:pPr>
    </w:p>
    <w:p w14:paraId="2F9A209D" w14:textId="77777777" w:rsidR="000A70F0" w:rsidRDefault="00665E0E">
      <w:pPr>
        <w:keepNext/>
        <w:spacing w:before="200" w:after="100"/>
      </w:pPr>
      <w:r>
        <w:rPr>
          <w:b/>
          <w:color w:val="1F4E78"/>
          <w:sz w:val="28"/>
        </w:rPr>
        <w:t>8.2. Gi</w:t>
      </w:r>
      <w:r>
        <w:rPr>
          <w:b/>
          <w:color w:val="1F4E78"/>
          <w:sz w:val="28"/>
        </w:rPr>
        <w:t>ả</w:t>
      </w:r>
      <w:r>
        <w:rPr>
          <w:b/>
          <w:color w:val="1F4E78"/>
          <w:sz w:val="28"/>
        </w:rPr>
        <w:t>i thích t</w:t>
      </w:r>
      <w:r>
        <w:rPr>
          <w:b/>
          <w:color w:val="1F4E78"/>
          <w:sz w:val="28"/>
        </w:rPr>
        <w:t>ừ</w:t>
      </w:r>
      <w:r>
        <w:rPr>
          <w:b/>
          <w:color w:val="1F4E78"/>
          <w:sz w:val="28"/>
        </w:rPr>
        <w:t>ng đo</w:t>
      </w:r>
      <w:r>
        <w:rPr>
          <w:b/>
          <w:color w:val="1F4E78"/>
          <w:sz w:val="28"/>
        </w:rPr>
        <w:t>ạ</w:t>
      </w:r>
      <w:r>
        <w:rPr>
          <w:b/>
          <w:color w:val="1F4E78"/>
          <w:sz w:val="28"/>
        </w:rPr>
        <w:t>n mã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4"/>
        <w:gridCol w:w="4962"/>
      </w:tblGrid>
      <w:tr w:rsidR="000A70F0" w14:paraId="18839BA3" w14:textId="77777777">
        <w:trPr>
          <w:jc w:val="center"/>
        </w:trPr>
        <w:tc>
          <w:tcPr>
            <w:tcW w:w="4968" w:type="dxa"/>
            <w:shd w:val="clear" w:color="auto" w:fill="1F4E78"/>
            <w:vAlign w:val="center"/>
          </w:tcPr>
          <w:p w14:paraId="46E1F290" w14:textId="77777777" w:rsidR="000A70F0" w:rsidRDefault="00665E0E">
            <w:pPr>
              <w:jc w:val="center"/>
            </w:pPr>
            <w:r>
              <w:rPr>
                <w:b/>
                <w:color w:val="FFFFFF"/>
                <w:sz w:val="18"/>
              </w:rPr>
              <w:t>Đo</w:t>
            </w:r>
            <w:r>
              <w:rPr>
                <w:b/>
                <w:color w:val="FFFFFF"/>
                <w:sz w:val="18"/>
              </w:rPr>
              <w:t>ạ</w:t>
            </w: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w="4968" w:type="dxa"/>
            <w:shd w:val="clear" w:color="auto" w:fill="1F4E78"/>
            <w:vAlign w:val="center"/>
          </w:tcPr>
          <w:p w14:paraId="65235BBF" w14:textId="77777777" w:rsidR="000A70F0" w:rsidRDefault="00665E0E">
            <w:pPr>
              <w:jc w:val="center"/>
            </w:pPr>
            <w:r>
              <w:rPr>
                <w:b/>
                <w:color w:val="FFFFFF"/>
                <w:sz w:val="18"/>
              </w:rPr>
              <w:t>Ý nghĩa</w:t>
            </w:r>
          </w:p>
        </w:tc>
      </w:tr>
      <w:tr w:rsidR="000A70F0" w14:paraId="692F593F" w14:textId="77777777">
        <w:trPr>
          <w:jc w:val="center"/>
        </w:trPr>
        <w:tc>
          <w:tcPr>
            <w:tcW w:w="4968" w:type="dxa"/>
            <w:shd w:val="clear" w:color="auto" w:fill="F8FAFC"/>
            <w:vAlign w:val="center"/>
          </w:tcPr>
          <w:p w14:paraId="0BF66940" w14:textId="77777777" w:rsidR="000A70F0" w:rsidRDefault="00665E0E">
            <w:r>
              <w:rPr>
                <w:sz w:val="18"/>
              </w:rPr>
              <w:t>@echo off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07307619" w14:textId="77777777" w:rsidR="000A70F0" w:rsidRDefault="00665E0E">
            <w:r>
              <w:rPr>
                <w:sz w:val="18"/>
              </w:rPr>
              <w:t>Ẩ</w:t>
            </w:r>
            <w:r>
              <w:rPr>
                <w:sz w:val="18"/>
              </w:rPr>
              <w:t>n b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t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nh 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màn hình g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hơn.</w:t>
            </w:r>
          </w:p>
        </w:tc>
      </w:tr>
      <w:tr w:rsidR="000A70F0" w14:paraId="737ADDE9" w14:textId="77777777">
        <w:trPr>
          <w:jc w:val="center"/>
        </w:trPr>
        <w:tc>
          <w:tcPr>
            <w:tcW w:w="4968" w:type="dxa"/>
            <w:vAlign w:val="center"/>
          </w:tcPr>
          <w:p w14:paraId="587FC09E" w14:textId="77777777" w:rsidR="000A70F0" w:rsidRDefault="00665E0E">
            <w:r>
              <w:rPr>
                <w:sz w:val="18"/>
              </w:rPr>
              <w:t>set D/M/Y</w:t>
            </w:r>
          </w:p>
        </w:tc>
        <w:tc>
          <w:tcPr>
            <w:tcW w:w="4968" w:type="dxa"/>
            <w:vAlign w:val="center"/>
          </w:tcPr>
          <w:p w14:paraId="380D5B78" w14:textId="77777777" w:rsidR="000A70F0" w:rsidRDefault="00665E0E">
            <w:r>
              <w:rPr>
                <w:sz w:val="18"/>
              </w:rPr>
              <w:t>L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ngày, tháng, năm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t tên log.</w:t>
            </w:r>
          </w:p>
        </w:tc>
      </w:tr>
      <w:tr w:rsidR="000A70F0" w14:paraId="769B07FF" w14:textId="77777777">
        <w:trPr>
          <w:jc w:val="center"/>
        </w:trPr>
        <w:tc>
          <w:tcPr>
            <w:tcW w:w="4968" w:type="dxa"/>
            <w:shd w:val="clear" w:color="auto" w:fill="F8FAFC"/>
            <w:vAlign w:val="center"/>
          </w:tcPr>
          <w:p w14:paraId="4BA0333F" w14:textId="77777777" w:rsidR="000A70F0" w:rsidRDefault="00665E0E">
            <w:r>
              <w:rPr>
                <w:sz w:val="18"/>
              </w:rPr>
              <w:t>cd /d "C:\hop"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5BDADE9D" w14:textId="77777777" w:rsidR="000A70F0" w:rsidRDefault="00665E0E">
            <w:r>
              <w:rPr>
                <w:sz w:val="18"/>
              </w:rPr>
              <w:t>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thư m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Apache Hop.</w:t>
            </w:r>
          </w:p>
        </w:tc>
      </w:tr>
      <w:tr w:rsidR="000A70F0" w14:paraId="20AEF0E4" w14:textId="77777777">
        <w:trPr>
          <w:jc w:val="center"/>
        </w:trPr>
        <w:tc>
          <w:tcPr>
            <w:tcW w:w="4968" w:type="dxa"/>
            <w:vAlign w:val="center"/>
          </w:tcPr>
          <w:p w14:paraId="348EAF1C" w14:textId="77777777" w:rsidR="000A70F0" w:rsidRDefault="00665E0E">
            <w:r>
              <w:rPr>
                <w:sz w:val="18"/>
              </w:rPr>
              <w:t>call hop-run.bat</w:t>
            </w:r>
          </w:p>
        </w:tc>
        <w:tc>
          <w:tcPr>
            <w:tcW w:w="4968" w:type="dxa"/>
            <w:vAlign w:val="center"/>
          </w:tcPr>
          <w:p w14:paraId="60E0872F" w14:textId="77777777" w:rsidR="000A70F0" w:rsidRDefault="00665E0E">
            <w:r>
              <w:rPr>
                <w:sz w:val="18"/>
              </w:rPr>
              <w:t>G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chương trình 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thi Hop.</w:t>
            </w:r>
          </w:p>
        </w:tc>
      </w:tr>
      <w:tr w:rsidR="000A70F0" w14:paraId="05C4CDF6" w14:textId="77777777">
        <w:trPr>
          <w:jc w:val="center"/>
        </w:trPr>
        <w:tc>
          <w:tcPr>
            <w:tcW w:w="4968" w:type="dxa"/>
            <w:shd w:val="clear" w:color="auto" w:fill="F8FAFC"/>
            <w:vAlign w:val="center"/>
          </w:tcPr>
          <w:p w14:paraId="725C13FF" w14:textId="77777777" w:rsidR="000A70F0" w:rsidRDefault="00665E0E">
            <w:r>
              <w:rPr>
                <w:sz w:val="18"/>
              </w:rPr>
              <w:t>--project "etl-project_1"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51780E2E" w14:textId="77777777" w:rsidR="000A70F0" w:rsidRDefault="00665E0E">
            <w:r>
              <w:rPr>
                <w:sz w:val="18"/>
              </w:rPr>
              <w:t>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đúng project.</w:t>
            </w:r>
          </w:p>
        </w:tc>
      </w:tr>
      <w:tr w:rsidR="000A70F0" w14:paraId="630EF882" w14:textId="77777777">
        <w:trPr>
          <w:jc w:val="center"/>
        </w:trPr>
        <w:tc>
          <w:tcPr>
            <w:tcW w:w="4968" w:type="dxa"/>
            <w:vAlign w:val="center"/>
          </w:tcPr>
          <w:p w14:paraId="6A1E0246" w14:textId="77777777" w:rsidR="000A70F0" w:rsidRDefault="00665E0E">
            <w:r>
              <w:rPr>
                <w:sz w:val="18"/>
              </w:rPr>
              <w:t>-r local</w:t>
            </w:r>
          </w:p>
        </w:tc>
        <w:tc>
          <w:tcPr>
            <w:tcW w:w="4968" w:type="dxa"/>
            <w:vAlign w:val="center"/>
          </w:tcPr>
          <w:p w14:paraId="1C4A2234" w14:textId="77777777" w:rsidR="000A70F0" w:rsidRDefault="00665E0E">
            <w:r>
              <w:rPr>
                <w:sz w:val="18"/>
              </w:rPr>
              <w:t>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run configuration local.</w:t>
            </w:r>
          </w:p>
        </w:tc>
      </w:tr>
      <w:tr w:rsidR="000A70F0" w14:paraId="22DD4C6D" w14:textId="77777777">
        <w:trPr>
          <w:jc w:val="center"/>
        </w:trPr>
        <w:tc>
          <w:tcPr>
            <w:tcW w:w="4968" w:type="dxa"/>
            <w:shd w:val="clear" w:color="auto" w:fill="F8FAFC"/>
            <w:vAlign w:val="center"/>
          </w:tcPr>
          <w:p w14:paraId="50608857" w14:textId="77777777" w:rsidR="000A70F0" w:rsidRDefault="00665E0E">
            <w:r>
              <w:rPr>
                <w:sz w:val="18"/>
              </w:rPr>
              <w:t>-f "...03_data_workflow.hwf"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225B47C6" w14:textId="77777777" w:rsidR="000A70F0" w:rsidRDefault="00665E0E">
            <w:r>
              <w:rPr>
                <w:sz w:val="18"/>
              </w:rPr>
              <w:t>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Workflow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nh.</w:t>
            </w:r>
          </w:p>
        </w:tc>
      </w:tr>
      <w:tr w:rsidR="000A70F0" w14:paraId="7AAE8BAF" w14:textId="77777777">
        <w:trPr>
          <w:jc w:val="center"/>
        </w:trPr>
        <w:tc>
          <w:tcPr>
            <w:tcW w:w="4968" w:type="dxa"/>
            <w:vAlign w:val="center"/>
          </w:tcPr>
          <w:p w14:paraId="1EC9AEBE" w14:textId="77777777" w:rsidR="000A70F0" w:rsidRDefault="00665E0E">
            <w:r>
              <w:rPr>
                <w:sz w:val="18"/>
              </w:rPr>
              <w:t>-l Basic</w:t>
            </w:r>
          </w:p>
        </w:tc>
        <w:tc>
          <w:tcPr>
            <w:tcW w:w="4968" w:type="dxa"/>
            <w:vAlign w:val="center"/>
          </w:tcPr>
          <w:p w14:paraId="3A416AE4" w14:textId="77777777" w:rsidR="000A70F0" w:rsidRDefault="00665E0E">
            <w:r>
              <w:rPr>
                <w:sz w:val="18"/>
              </w:rPr>
              <w:t>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logging Basic.</w:t>
            </w:r>
          </w:p>
        </w:tc>
      </w:tr>
      <w:tr w:rsidR="000A70F0" w14:paraId="74B85265" w14:textId="77777777">
        <w:trPr>
          <w:jc w:val="center"/>
        </w:trPr>
        <w:tc>
          <w:tcPr>
            <w:tcW w:w="4968" w:type="dxa"/>
            <w:shd w:val="clear" w:color="auto" w:fill="F8FAFC"/>
            <w:vAlign w:val="center"/>
          </w:tcPr>
          <w:p w14:paraId="1531B722" w14:textId="77777777" w:rsidR="000A70F0" w:rsidRDefault="00665E0E">
            <w:r>
              <w:rPr>
                <w:sz w:val="18"/>
              </w:rPr>
              <w:t>&gt;&gt; "...log.txt"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2F4B3EE3" w14:textId="77777777" w:rsidR="000A70F0" w:rsidRDefault="00665E0E">
            <w:r>
              <w:rPr>
                <w:sz w:val="18"/>
              </w:rPr>
              <w:t>N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output vào cu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file log.</w:t>
            </w:r>
          </w:p>
        </w:tc>
      </w:tr>
      <w:tr w:rsidR="000A70F0" w14:paraId="6C322088" w14:textId="77777777">
        <w:trPr>
          <w:jc w:val="center"/>
        </w:trPr>
        <w:tc>
          <w:tcPr>
            <w:tcW w:w="4968" w:type="dxa"/>
            <w:vAlign w:val="center"/>
          </w:tcPr>
          <w:p w14:paraId="5E3DD4EA" w14:textId="77777777" w:rsidR="000A70F0" w:rsidRDefault="00665E0E">
            <w:r>
              <w:rPr>
                <w:sz w:val="18"/>
              </w:rPr>
              <w:t>2&gt;&amp;1</w:t>
            </w:r>
          </w:p>
        </w:tc>
        <w:tc>
          <w:tcPr>
            <w:tcW w:w="4968" w:type="dxa"/>
            <w:vAlign w:val="center"/>
          </w:tcPr>
          <w:p w14:paraId="051E0854" w14:textId="77777777" w:rsidR="000A70F0" w:rsidRDefault="00665E0E">
            <w:r>
              <w:rPr>
                <w:sz w:val="18"/>
              </w:rPr>
              <w:t>Đưa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Error vào cùng file log.</w:t>
            </w:r>
          </w:p>
        </w:tc>
      </w:tr>
    </w:tbl>
    <w:p w14:paraId="5A16ED14" w14:textId="77777777" w:rsidR="000A70F0" w:rsidRDefault="000A70F0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0"/>
      </w:tblGrid>
      <w:tr w:rsidR="000A70F0" w14:paraId="1C0EB5FB" w14:textId="77777777">
        <w:trPr>
          <w:jc w:val="center"/>
        </w:trPr>
        <w:tc>
          <w:tcPr>
            <w:tcW w:w="9936" w:type="dxa"/>
            <w:tcBorders>
              <w:top w:val="single" w:sz="6" w:space="0" w:color="BF9000"/>
              <w:left w:val="single" w:sz="6" w:space="0" w:color="BF9000"/>
              <w:bottom w:val="single" w:sz="6" w:space="0" w:color="BF9000"/>
              <w:right w:val="single" w:sz="6" w:space="0" w:color="BF9000"/>
            </w:tcBorders>
            <w:shd w:val="clear" w:color="auto" w:fill="FFF2CC"/>
          </w:tcPr>
          <w:p w14:paraId="3C91F2DB" w14:textId="77777777" w:rsidR="000A70F0" w:rsidRDefault="00665E0E">
            <w:pPr>
              <w:spacing w:after="60"/>
            </w:pPr>
            <w:r>
              <w:rPr>
                <w:b/>
                <w:color w:val="BF9000"/>
                <w:sz w:val="23"/>
              </w:rPr>
              <w:t>C</w:t>
            </w:r>
            <w:r>
              <w:rPr>
                <w:b/>
                <w:color w:val="BF9000"/>
                <w:sz w:val="23"/>
              </w:rPr>
              <w:t>ả</w:t>
            </w:r>
            <w:r>
              <w:rPr>
                <w:b/>
                <w:color w:val="BF9000"/>
                <w:sz w:val="23"/>
              </w:rPr>
              <w:t>nh báo quan tr</w:t>
            </w:r>
            <w:r>
              <w:rPr>
                <w:b/>
                <w:color w:val="BF9000"/>
                <w:sz w:val="23"/>
              </w:rPr>
              <w:t>ọ</w:t>
            </w:r>
            <w:r>
              <w:rPr>
                <w:b/>
                <w:color w:val="BF9000"/>
                <w:sz w:val="23"/>
              </w:rPr>
              <w:t>ng</w:t>
            </w:r>
          </w:p>
          <w:p w14:paraId="461E8630" w14:textId="77777777" w:rsidR="000A70F0" w:rsidRDefault="00665E0E">
            <w:pPr>
              <w:spacing w:after="0" w:line="264" w:lineRule="auto"/>
            </w:pPr>
            <w:r>
              <w:rPr>
                <w:sz w:val="21"/>
              </w:rPr>
              <w:t>Tên file log đang ph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thu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c vào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d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ngày c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a Windows. N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u máy dùng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d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ngày khác, tên log có th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b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c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t sai. Khi chuy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sang máy khác, hãy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th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và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tra tên file log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khi đưa vào l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ch t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ng.</w:t>
            </w:r>
          </w:p>
        </w:tc>
      </w:tr>
    </w:tbl>
    <w:p w14:paraId="7B683027" w14:textId="77777777" w:rsidR="000A70F0" w:rsidRDefault="000A70F0">
      <w:pPr>
        <w:spacing w:after="40"/>
      </w:pPr>
    </w:p>
    <w:p w14:paraId="5B9D8924" w14:textId="047636F7" w:rsidR="000A70F0" w:rsidRDefault="00665E0E" w:rsidP="00134E16">
      <w:r>
        <w:rPr>
          <w:b/>
          <w:color w:val="17365D"/>
          <w:sz w:val="34"/>
        </w:rPr>
        <w:t>9. MODULE 7 - LOGGING VÀ GIÁM SÁT</w:t>
      </w:r>
    </w:p>
    <w:p w14:paraId="45A2FE4C" w14:textId="77777777" w:rsidR="000A70F0" w:rsidRDefault="00665E0E">
      <w:pPr>
        <w:spacing w:after="120"/>
        <w:ind w:firstLine="403"/>
      </w:pPr>
      <w:r>
        <w:t>Logging giúp tr</w:t>
      </w:r>
      <w:r>
        <w:t>ả</w:t>
      </w:r>
      <w:r>
        <w:t xml:space="preserve"> l</w:t>
      </w:r>
      <w:r>
        <w:t>ờ</w:t>
      </w:r>
      <w:r>
        <w:t>i câu h</w:t>
      </w:r>
      <w:r>
        <w:t>ỏ</w:t>
      </w:r>
      <w:r>
        <w:t>i: “L</w:t>
      </w:r>
      <w:r>
        <w:t>ầ</w:t>
      </w:r>
      <w:r>
        <w:t>n ch</w:t>
      </w:r>
      <w:r>
        <w:t>ạ</w:t>
      </w:r>
      <w:r>
        <w:t>y v</w:t>
      </w:r>
      <w:r>
        <w:t>ừ</w:t>
      </w:r>
      <w:r>
        <w:t>a r</w:t>
      </w:r>
      <w:r>
        <w:t>ồ</w:t>
      </w:r>
      <w:r>
        <w:t>i đã x</w:t>
      </w:r>
      <w:r>
        <w:t>ả</w:t>
      </w:r>
      <w:r>
        <w:t>y ra chuy</w:t>
      </w:r>
      <w:r>
        <w:t>ệ</w:t>
      </w:r>
      <w:r>
        <w:t>n gì?” Thay vì ch</w:t>
      </w:r>
      <w:r>
        <w:t>ỉ</w:t>
      </w:r>
      <w:r>
        <w:t xml:space="preserve"> nhìn màn hình CMD trong vài giây, b</w:t>
      </w:r>
      <w:r>
        <w:t>ạ</w:t>
      </w:r>
      <w:r>
        <w:t>n có m</w:t>
      </w:r>
      <w:r>
        <w:t>ộ</w:t>
      </w:r>
      <w:r>
        <w:t>t file văn b</w:t>
      </w:r>
      <w:r>
        <w:t>ả</w:t>
      </w:r>
      <w:r>
        <w:t>n đ</w:t>
      </w:r>
      <w:r>
        <w:t>ể</w:t>
      </w:r>
      <w:r>
        <w:t xml:space="preserve"> ki</w:t>
      </w:r>
      <w:r>
        <w:t>ể</w:t>
      </w:r>
      <w:r>
        <w:t>m tra l</w:t>
      </w:r>
      <w:r>
        <w:t>ạ</w:t>
      </w:r>
      <w:r>
        <w:t>i.</w:t>
      </w:r>
    </w:p>
    <w:p w14:paraId="190289BF" w14:textId="77777777" w:rsidR="000A70F0" w:rsidRDefault="00665E0E">
      <w:pPr>
        <w:keepNext/>
        <w:spacing w:before="200" w:after="100"/>
      </w:pPr>
      <w:r>
        <w:rPr>
          <w:b/>
          <w:color w:val="1F4E78"/>
          <w:sz w:val="28"/>
        </w:rPr>
        <w:t>9.1. Cơ ch</w:t>
      </w:r>
      <w:r>
        <w:rPr>
          <w:b/>
          <w:color w:val="1F4E78"/>
          <w:sz w:val="28"/>
        </w:rPr>
        <w:t>ế</w:t>
      </w:r>
      <w:r>
        <w:rPr>
          <w:b/>
          <w:color w:val="1F4E78"/>
          <w:sz w:val="28"/>
        </w:rPr>
        <w:t xml:space="preserve"> log c</w:t>
      </w:r>
      <w:r>
        <w:rPr>
          <w:b/>
          <w:color w:val="1F4E78"/>
          <w:sz w:val="28"/>
        </w:rPr>
        <w:t>ủ</w:t>
      </w:r>
      <w:r>
        <w:rPr>
          <w:b/>
          <w:color w:val="1F4E78"/>
          <w:sz w:val="28"/>
        </w:rPr>
        <w:t>a project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0"/>
      </w:tblGrid>
      <w:tr w:rsidR="000A70F0" w14:paraId="1ABEF5E2" w14:textId="77777777">
        <w:trPr>
          <w:jc w:val="center"/>
        </w:trPr>
        <w:tc>
          <w:tcPr>
            <w:tcW w:w="9936" w:type="dxa"/>
            <w:tcBorders>
              <w:top w:val="single" w:sz="6" w:space="0" w:color="1F4E78"/>
              <w:left w:val="single" w:sz="6" w:space="0" w:color="1F4E78"/>
              <w:bottom w:val="single" w:sz="6" w:space="0" w:color="1F4E78"/>
              <w:right w:val="single" w:sz="6" w:space="0" w:color="1F4E78"/>
            </w:tcBorders>
            <w:shd w:val="clear" w:color="auto" w:fill="D9EAF7"/>
          </w:tcPr>
          <w:p w14:paraId="116B1997" w14:textId="77777777" w:rsidR="000A70F0" w:rsidRDefault="00665E0E">
            <w:pPr>
              <w:spacing w:after="60"/>
            </w:pPr>
            <w:r>
              <w:rPr>
                <w:b/>
                <w:color w:val="1F4E78"/>
                <w:sz w:val="23"/>
              </w:rPr>
              <w:t>Cơ ch</w:t>
            </w:r>
            <w:r>
              <w:rPr>
                <w:b/>
                <w:color w:val="1F4E78"/>
                <w:sz w:val="23"/>
              </w:rPr>
              <w:t>ế</w:t>
            </w:r>
            <w:r>
              <w:rPr>
                <w:b/>
                <w:color w:val="1F4E78"/>
                <w:sz w:val="23"/>
              </w:rPr>
              <w:t xml:space="preserve"> chuy</w:t>
            </w:r>
            <w:r>
              <w:rPr>
                <w:b/>
                <w:color w:val="1F4E78"/>
                <w:sz w:val="23"/>
              </w:rPr>
              <w:t>ể</w:t>
            </w:r>
            <w:r>
              <w:rPr>
                <w:b/>
                <w:color w:val="1F4E78"/>
                <w:sz w:val="23"/>
              </w:rPr>
              <w:t>n hư</w:t>
            </w:r>
            <w:r>
              <w:rPr>
                <w:b/>
                <w:color w:val="1F4E78"/>
                <w:sz w:val="23"/>
              </w:rPr>
              <w:t>ớ</w:t>
            </w:r>
            <w:r>
              <w:rPr>
                <w:b/>
                <w:color w:val="1F4E78"/>
                <w:sz w:val="23"/>
              </w:rPr>
              <w:t>ng</w:t>
            </w:r>
          </w:p>
          <w:p w14:paraId="54C167FB" w14:textId="77777777" w:rsidR="000A70F0" w:rsidRDefault="00665E0E">
            <w:pPr>
              <w:spacing w:after="0" w:line="264" w:lineRule="auto"/>
            </w:pPr>
            <w:r>
              <w:rPr>
                <w:sz w:val="21"/>
              </w:rPr>
              <w:t>Standard Output + Error Output → file etl_log_DD_MM_YYYY.txt</w:t>
            </w:r>
          </w:p>
        </w:tc>
      </w:tr>
    </w:tbl>
    <w:p w14:paraId="2AEB8F95" w14:textId="77777777" w:rsidR="000A70F0" w:rsidRDefault="000A70F0">
      <w:pPr>
        <w:spacing w:after="40"/>
      </w:pPr>
    </w:p>
    <w:p w14:paraId="29F00E9D" w14:textId="77777777" w:rsidR="000A70F0" w:rsidRDefault="00665E0E">
      <w:pPr>
        <w:keepNext/>
        <w:spacing w:before="200" w:after="100"/>
      </w:pPr>
      <w:r>
        <w:rPr>
          <w:b/>
          <w:color w:val="1F4E78"/>
          <w:sz w:val="28"/>
        </w:rPr>
        <w:t>9.2. N</w:t>
      </w:r>
      <w:r>
        <w:rPr>
          <w:b/>
          <w:color w:val="1F4E78"/>
          <w:sz w:val="28"/>
        </w:rPr>
        <w:t>ộ</w:t>
      </w:r>
      <w:r>
        <w:rPr>
          <w:b/>
          <w:color w:val="1F4E78"/>
          <w:sz w:val="28"/>
        </w:rPr>
        <w:t>i dung nên tìm trong log</w:t>
      </w:r>
    </w:p>
    <w:p w14:paraId="796D5B72" w14:textId="77777777" w:rsidR="000A70F0" w:rsidRDefault="00665E0E">
      <w:pPr>
        <w:pStyle w:val="ListBullet"/>
        <w:spacing w:after="60" w:line="269" w:lineRule="auto"/>
        <w:ind w:hanging="259"/>
      </w:pPr>
      <w:r>
        <w:t>Th</w:t>
      </w:r>
      <w:r>
        <w:t>ờ</w:t>
      </w:r>
      <w:r>
        <w:t>i đi</w:t>
      </w:r>
      <w:r>
        <w:t>ể</w:t>
      </w:r>
      <w:r>
        <w:t>m b</w:t>
      </w:r>
      <w:r>
        <w:t>ắ</w:t>
      </w:r>
      <w:r>
        <w:t>t đ</w:t>
      </w:r>
      <w:r>
        <w:t>ầ</w:t>
      </w:r>
      <w:r>
        <w:t>u Workflow/Pipeline.</w:t>
      </w:r>
    </w:p>
    <w:p w14:paraId="735A3061" w14:textId="77777777" w:rsidR="000A70F0" w:rsidRDefault="00665E0E">
      <w:pPr>
        <w:pStyle w:val="ListBullet"/>
        <w:spacing w:after="60" w:line="269" w:lineRule="auto"/>
        <w:ind w:hanging="259"/>
      </w:pPr>
      <w:r>
        <w:t>Tên Pipeline/Workflow đang ch</w:t>
      </w:r>
      <w:r>
        <w:t>ạ</w:t>
      </w:r>
      <w:r>
        <w:t>y.</w:t>
      </w:r>
    </w:p>
    <w:p w14:paraId="65FEDEC4" w14:textId="77777777" w:rsidR="000A70F0" w:rsidRDefault="00665E0E">
      <w:pPr>
        <w:pStyle w:val="ListBullet"/>
        <w:spacing w:after="60" w:line="269" w:lineRule="auto"/>
        <w:ind w:hanging="259"/>
      </w:pPr>
      <w:r>
        <w:t>Transform nào đã đ</w:t>
      </w:r>
      <w:r>
        <w:t>ọ</w:t>
      </w:r>
      <w:r>
        <w:t>c/ghi d</w:t>
      </w:r>
      <w:r>
        <w:t>ữ</w:t>
      </w:r>
      <w:r>
        <w:t xml:space="preserve"> li</w:t>
      </w:r>
      <w:r>
        <w:t>ệ</w:t>
      </w:r>
      <w:r>
        <w:t>u.</w:t>
      </w:r>
    </w:p>
    <w:p w14:paraId="7DB4E3D6" w14:textId="77777777" w:rsidR="000A70F0" w:rsidRDefault="00665E0E">
      <w:pPr>
        <w:pStyle w:val="ListBullet"/>
        <w:spacing w:after="60" w:line="269" w:lineRule="auto"/>
        <w:ind w:hanging="259"/>
      </w:pPr>
      <w:r>
        <w:t>Có l</w:t>
      </w:r>
      <w:r>
        <w:t>ỗ</w:t>
      </w:r>
      <w:r>
        <w:t>i k</w:t>
      </w:r>
      <w:r>
        <w:t>ế</w:t>
      </w:r>
      <w:r>
        <w:t>t n</w:t>
      </w:r>
      <w:r>
        <w:t>ố</w:t>
      </w:r>
      <w:r>
        <w:t>i Drive, Excel hay PostgreSQL hay không.</w:t>
      </w:r>
    </w:p>
    <w:p w14:paraId="1F957265" w14:textId="77777777" w:rsidR="000A70F0" w:rsidRDefault="00665E0E">
      <w:pPr>
        <w:pStyle w:val="ListBullet"/>
        <w:spacing w:after="60" w:line="269" w:lineRule="auto"/>
        <w:ind w:hanging="259"/>
      </w:pPr>
      <w:r>
        <w:t>S</w:t>
      </w:r>
      <w:r>
        <w:t>ố</w:t>
      </w:r>
      <w:r>
        <w:t xml:space="preserve"> rows đ</w:t>
      </w:r>
      <w:r>
        <w:t>ọ</w:t>
      </w:r>
      <w:r>
        <w:t>c/ghi n</w:t>
      </w:r>
      <w:r>
        <w:t>ế</w:t>
      </w:r>
      <w:r>
        <w:t>u log cung c</w:t>
      </w:r>
      <w:r>
        <w:t>ấ</w:t>
      </w:r>
      <w:r>
        <w:t>p.</w:t>
      </w:r>
    </w:p>
    <w:p w14:paraId="435244AA" w14:textId="77777777" w:rsidR="000A70F0" w:rsidRDefault="00665E0E">
      <w:pPr>
        <w:pStyle w:val="ListBullet"/>
        <w:spacing w:after="60" w:line="269" w:lineRule="auto"/>
        <w:ind w:hanging="259"/>
      </w:pPr>
      <w:r>
        <w:t>Message cu</w:t>
      </w:r>
      <w:r>
        <w:t>ố</w:t>
      </w:r>
      <w:r>
        <w:t>i cùng trư</w:t>
      </w:r>
      <w:r>
        <w:t>ớ</w:t>
      </w:r>
      <w:r>
        <w:t>c khi Abort workflow.</w:t>
      </w:r>
    </w:p>
    <w:p w14:paraId="4620FB89" w14:textId="77777777" w:rsidR="000A70F0" w:rsidRDefault="00665E0E">
      <w:pPr>
        <w:keepNext/>
        <w:spacing w:before="200" w:after="100"/>
      </w:pPr>
      <w:r>
        <w:rPr>
          <w:b/>
          <w:color w:val="1F4E78"/>
          <w:sz w:val="28"/>
        </w:rPr>
        <w:t>9.3. Cách đ</w:t>
      </w:r>
      <w:r>
        <w:rPr>
          <w:b/>
          <w:color w:val="1F4E78"/>
          <w:sz w:val="28"/>
        </w:rPr>
        <w:t>ọ</w:t>
      </w:r>
      <w:r>
        <w:rPr>
          <w:b/>
          <w:color w:val="1F4E78"/>
          <w:sz w:val="28"/>
        </w:rPr>
        <w:t>c log khi l</w:t>
      </w:r>
      <w:r>
        <w:rPr>
          <w:b/>
          <w:color w:val="1F4E78"/>
          <w:sz w:val="28"/>
        </w:rPr>
        <w:t>ỗ</w:t>
      </w:r>
      <w:r>
        <w:rPr>
          <w:b/>
          <w:color w:val="1F4E78"/>
          <w:sz w:val="28"/>
        </w:rPr>
        <w:t>i</w:t>
      </w:r>
    </w:p>
    <w:p w14:paraId="7A5E7F12" w14:textId="77777777" w:rsidR="000A70F0" w:rsidRDefault="00665E0E">
      <w:pPr>
        <w:spacing w:before="80" w:after="40"/>
      </w:pPr>
      <w:r>
        <w:rPr>
          <w:b/>
          <w:color w:val="1F4E78"/>
        </w:rPr>
        <w:t>Bư</w:t>
      </w:r>
      <w:r>
        <w:rPr>
          <w:b/>
          <w:color w:val="1F4E78"/>
        </w:rPr>
        <w:t>ớ</w:t>
      </w:r>
      <w:r>
        <w:rPr>
          <w:b/>
          <w:color w:val="1F4E78"/>
        </w:rPr>
        <w:t>c 1. Tìm t</w:t>
      </w:r>
      <w:r>
        <w:rPr>
          <w:b/>
          <w:color w:val="1F4E78"/>
        </w:rPr>
        <w:t>ừ</w:t>
      </w:r>
      <w:r>
        <w:rPr>
          <w:b/>
          <w:color w:val="1F4E78"/>
        </w:rPr>
        <w:t xml:space="preserve"> khóa Error/Exception</w:t>
      </w:r>
    </w:p>
    <w:p w14:paraId="163DE09C" w14:textId="77777777" w:rsidR="000A70F0" w:rsidRDefault="00665E0E">
      <w:pPr>
        <w:pStyle w:val="ListBullet"/>
        <w:spacing w:after="60" w:line="269" w:lineRule="auto"/>
        <w:ind w:hanging="259"/>
      </w:pPr>
      <w:r>
        <w:t>M</w:t>
      </w:r>
      <w:r>
        <w:t>ở</w:t>
      </w:r>
      <w:r>
        <w:t xml:space="preserve"> file log b</w:t>
      </w:r>
      <w:r>
        <w:t>ằ</w:t>
      </w:r>
      <w:r>
        <w:t>ng Notepad/VS Code.</w:t>
      </w:r>
    </w:p>
    <w:p w14:paraId="5EDE78F1" w14:textId="77777777" w:rsidR="000A70F0" w:rsidRDefault="00665E0E">
      <w:pPr>
        <w:pStyle w:val="ListBullet"/>
        <w:spacing w:after="60" w:line="269" w:lineRule="auto"/>
        <w:ind w:hanging="259"/>
      </w:pPr>
      <w:r>
        <w:t>Tìm các t</w:t>
      </w:r>
      <w:r>
        <w:t>ừ</w:t>
      </w:r>
      <w:r>
        <w:t xml:space="preserve"> khóa như Error, Exception, Failed, Abort.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0"/>
      </w:tblGrid>
      <w:tr w:rsidR="000A70F0" w14:paraId="51A93D52" w14:textId="77777777">
        <w:trPr>
          <w:jc w:val="center"/>
        </w:trPr>
        <w:tc>
          <w:tcPr>
            <w:tcW w:w="9936" w:type="dxa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E2F0D9"/>
          </w:tcPr>
          <w:p w14:paraId="17D29F34" w14:textId="77777777" w:rsidR="000A70F0" w:rsidRDefault="00665E0E">
            <w:pPr>
              <w:spacing w:after="60"/>
            </w:pPr>
            <w:r>
              <w:rPr>
                <w:b/>
                <w:color w:val="548235"/>
                <w:sz w:val="23"/>
              </w:rPr>
              <w:t>Ki</w:t>
            </w:r>
            <w:r>
              <w:rPr>
                <w:b/>
                <w:color w:val="548235"/>
                <w:sz w:val="23"/>
              </w:rPr>
              <w:t>ể</w:t>
            </w:r>
            <w:r>
              <w:rPr>
                <w:b/>
                <w:color w:val="548235"/>
                <w:sz w:val="23"/>
              </w:rPr>
              <w:t>m tra sau bư</w:t>
            </w:r>
            <w:r>
              <w:rPr>
                <w:b/>
                <w:color w:val="548235"/>
                <w:sz w:val="23"/>
              </w:rPr>
              <w:t>ớ</w:t>
            </w:r>
            <w:r>
              <w:rPr>
                <w:b/>
                <w:color w:val="548235"/>
                <w:sz w:val="23"/>
              </w:rPr>
              <w:t>c này</w:t>
            </w:r>
          </w:p>
          <w:p w14:paraId="063245B7" w14:textId="77777777" w:rsidR="000A70F0" w:rsidRDefault="00665E0E">
            <w:pPr>
              <w:spacing w:after="0" w:line="264" w:lineRule="auto"/>
            </w:pPr>
            <w:r>
              <w:rPr>
                <w:sz w:val="21"/>
              </w:rPr>
              <w:t>Xác đ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>nh l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 đ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 tiên có ý nghĩa; các l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 phía sau đôi khi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là l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 dây chuy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n.</w:t>
            </w:r>
          </w:p>
        </w:tc>
      </w:tr>
    </w:tbl>
    <w:p w14:paraId="64A24356" w14:textId="77777777" w:rsidR="000A70F0" w:rsidRDefault="000A70F0">
      <w:pPr>
        <w:spacing w:after="40"/>
      </w:pPr>
    </w:p>
    <w:p w14:paraId="3FFE1E32" w14:textId="77777777" w:rsidR="000A70F0" w:rsidRDefault="00665E0E">
      <w:pPr>
        <w:spacing w:before="80" w:after="40"/>
      </w:pPr>
      <w:r>
        <w:rPr>
          <w:b/>
          <w:color w:val="1F4E78"/>
        </w:rPr>
        <w:t>Bư</w:t>
      </w:r>
      <w:r>
        <w:rPr>
          <w:b/>
          <w:color w:val="1F4E78"/>
        </w:rPr>
        <w:t>ớ</w:t>
      </w:r>
      <w:r>
        <w:rPr>
          <w:b/>
          <w:color w:val="1F4E78"/>
        </w:rPr>
        <w:t>c 2. Đ</w:t>
      </w:r>
      <w:r>
        <w:rPr>
          <w:b/>
          <w:color w:val="1F4E78"/>
        </w:rPr>
        <w:t>ố</w:t>
      </w:r>
      <w:r>
        <w:rPr>
          <w:b/>
          <w:color w:val="1F4E78"/>
        </w:rPr>
        <w:t>i chi</w:t>
      </w:r>
      <w:r>
        <w:rPr>
          <w:b/>
          <w:color w:val="1F4E78"/>
        </w:rPr>
        <w:t>ế</w:t>
      </w:r>
      <w:r>
        <w:rPr>
          <w:b/>
          <w:color w:val="1F4E78"/>
        </w:rPr>
        <w:t>u v</w:t>
      </w:r>
      <w:r>
        <w:rPr>
          <w:b/>
          <w:color w:val="1F4E78"/>
        </w:rPr>
        <w:t>ớ</w:t>
      </w:r>
      <w:r>
        <w:rPr>
          <w:b/>
          <w:color w:val="1F4E78"/>
        </w:rPr>
        <w:t>i t</w:t>
      </w:r>
      <w:r>
        <w:rPr>
          <w:b/>
          <w:color w:val="1F4E78"/>
        </w:rPr>
        <w:t>ầ</w:t>
      </w:r>
      <w:r>
        <w:rPr>
          <w:b/>
          <w:color w:val="1F4E78"/>
        </w:rPr>
        <w:t>ng gây l</w:t>
      </w:r>
      <w:r>
        <w:rPr>
          <w:b/>
          <w:color w:val="1F4E78"/>
        </w:rPr>
        <w:t>ỗ</w:t>
      </w:r>
      <w:r>
        <w:rPr>
          <w:b/>
          <w:color w:val="1F4E78"/>
        </w:rPr>
        <w:t>i</w:t>
      </w:r>
    </w:p>
    <w:p w14:paraId="12D949D8" w14:textId="77777777" w:rsidR="000A70F0" w:rsidRDefault="00665E0E">
      <w:pPr>
        <w:pStyle w:val="ListBullet"/>
        <w:spacing w:after="60" w:line="269" w:lineRule="auto"/>
        <w:ind w:hanging="259"/>
      </w:pPr>
      <w:r>
        <w:t>N</w:t>
      </w:r>
      <w:r>
        <w:t>ế</w:t>
      </w:r>
      <w:r>
        <w:t>u l</w:t>
      </w:r>
      <w:r>
        <w:t>ỗ</w:t>
      </w:r>
      <w:r>
        <w:t>i liên quan project/config → ki</w:t>
      </w:r>
      <w:r>
        <w:t>ể</w:t>
      </w:r>
      <w:r>
        <w:t>m tra Batch.</w:t>
      </w:r>
    </w:p>
    <w:p w14:paraId="34F2A99A" w14:textId="77777777" w:rsidR="000A70F0" w:rsidRDefault="00665E0E">
      <w:pPr>
        <w:pStyle w:val="ListBullet"/>
        <w:spacing w:after="60" w:line="269" w:lineRule="auto"/>
        <w:ind w:hanging="259"/>
      </w:pPr>
      <w:r>
        <w:t>N</w:t>
      </w:r>
      <w:r>
        <w:t>ế</w:t>
      </w:r>
      <w:r>
        <w:t>u l</w:t>
      </w:r>
      <w:r>
        <w:t>ỗ</w:t>
      </w:r>
      <w:r>
        <w:t>i liên quan pipeline → m</w:t>
      </w:r>
      <w:r>
        <w:t>ở</w:t>
      </w:r>
      <w:r>
        <w:t xml:space="preserve"> Pipeline trong Hop.</w:t>
      </w:r>
    </w:p>
    <w:p w14:paraId="5C615362" w14:textId="77777777" w:rsidR="000A70F0" w:rsidRDefault="00665E0E">
      <w:pPr>
        <w:pStyle w:val="ListBullet"/>
        <w:spacing w:after="60" w:line="269" w:lineRule="auto"/>
        <w:ind w:hanging="259"/>
      </w:pPr>
      <w:r>
        <w:t>N</w:t>
      </w:r>
      <w:r>
        <w:t>ế</w:t>
      </w:r>
      <w:r>
        <w:t>u l</w:t>
      </w:r>
      <w:r>
        <w:t>ỗ</w:t>
      </w:r>
      <w:r>
        <w:t>i liên quan file → ki</w:t>
      </w:r>
      <w:r>
        <w:t>ể</w:t>
      </w:r>
      <w:r>
        <w:t>m tra Drive/VFS/Excel Input.</w:t>
      </w:r>
    </w:p>
    <w:p w14:paraId="1CC8B9A9" w14:textId="77777777" w:rsidR="000A70F0" w:rsidRDefault="00665E0E">
      <w:pPr>
        <w:pStyle w:val="ListBullet"/>
        <w:spacing w:after="60" w:line="269" w:lineRule="auto"/>
        <w:ind w:hanging="259"/>
      </w:pPr>
      <w:r>
        <w:t>N</w:t>
      </w:r>
      <w:r>
        <w:t>ế</w:t>
      </w:r>
      <w:r>
        <w:t>u l</w:t>
      </w:r>
      <w:r>
        <w:t>ỗ</w:t>
      </w:r>
      <w:r>
        <w:t>i liên quan b</w:t>
      </w:r>
      <w:r>
        <w:t>ả</w:t>
      </w:r>
      <w:r>
        <w:t>ng → ki</w:t>
      </w:r>
      <w:r>
        <w:t>ể</w:t>
      </w:r>
      <w:r>
        <w:t>m tra PostgreSQL/Table Output.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0"/>
      </w:tblGrid>
      <w:tr w:rsidR="000A70F0" w14:paraId="7EBE7EBE" w14:textId="77777777">
        <w:trPr>
          <w:jc w:val="center"/>
        </w:trPr>
        <w:tc>
          <w:tcPr>
            <w:tcW w:w="9936" w:type="dxa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E2F0D9"/>
          </w:tcPr>
          <w:p w14:paraId="5B8740D0" w14:textId="77777777" w:rsidR="000A70F0" w:rsidRDefault="00665E0E">
            <w:pPr>
              <w:spacing w:after="60"/>
            </w:pPr>
            <w:r>
              <w:rPr>
                <w:b/>
                <w:color w:val="548235"/>
                <w:sz w:val="23"/>
              </w:rPr>
              <w:t>Ki</w:t>
            </w:r>
            <w:r>
              <w:rPr>
                <w:b/>
                <w:color w:val="548235"/>
                <w:sz w:val="23"/>
              </w:rPr>
              <w:t>ể</w:t>
            </w:r>
            <w:r>
              <w:rPr>
                <w:b/>
                <w:color w:val="548235"/>
                <w:sz w:val="23"/>
              </w:rPr>
              <w:t>m tra sau bư</w:t>
            </w:r>
            <w:r>
              <w:rPr>
                <w:b/>
                <w:color w:val="548235"/>
                <w:sz w:val="23"/>
              </w:rPr>
              <w:t>ớ</w:t>
            </w:r>
            <w:r>
              <w:rPr>
                <w:b/>
                <w:color w:val="548235"/>
                <w:sz w:val="23"/>
              </w:rPr>
              <w:t>c này</w:t>
            </w:r>
          </w:p>
          <w:p w14:paraId="6ECE6325" w14:textId="77777777" w:rsidR="000A70F0" w:rsidRDefault="00665E0E">
            <w:pPr>
              <w:spacing w:after="0" w:line="264" w:lineRule="auto"/>
            </w:pPr>
            <w:r>
              <w:rPr>
                <w:sz w:val="21"/>
              </w:rPr>
              <w:t>Debug đúng t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ng s</w:t>
            </w:r>
            <w:r>
              <w:rPr>
                <w:sz w:val="21"/>
              </w:rPr>
              <w:t>ẽ</w:t>
            </w:r>
            <w:r>
              <w:rPr>
                <w:sz w:val="21"/>
              </w:rPr>
              <w:t xml:space="preserve"> nhanh hơn s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a ng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u nhiên nhi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file cùng lúc.</w:t>
            </w:r>
          </w:p>
        </w:tc>
      </w:tr>
    </w:tbl>
    <w:p w14:paraId="6D114C69" w14:textId="77777777" w:rsidR="000A70F0" w:rsidRDefault="000A70F0">
      <w:pPr>
        <w:spacing w:after="40"/>
      </w:pPr>
    </w:p>
    <w:p w14:paraId="4BAD4F0E" w14:textId="77777777" w:rsidR="000A70F0" w:rsidRDefault="00665E0E">
      <w:r>
        <w:br w:type="page"/>
      </w:r>
    </w:p>
    <w:p w14:paraId="52BEB01D" w14:textId="77777777" w:rsidR="000A70F0" w:rsidRDefault="00665E0E">
      <w:pPr>
        <w:keepNext/>
        <w:spacing w:before="280" w:after="140"/>
      </w:pPr>
      <w:r>
        <w:rPr>
          <w:b/>
          <w:color w:val="17365D"/>
          <w:sz w:val="34"/>
        </w:rPr>
        <w:t>10. MODULE 8 - PYTHON FLASK API TRIGGER</w:t>
      </w:r>
    </w:p>
    <w:p w14:paraId="7877352E" w14:textId="77777777" w:rsidR="000A70F0" w:rsidRDefault="00665E0E">
      <w:pPr>
        <w:spacing w:after="120"/>
        <w:ind w:firstLine="403"/>
      </w:pPr>
      <w:r>
        <w:t>API Trigger là l</w:t>
      </w:r>
      <w:r>
        <w:t>ớ</w:t>
      </w:r>
      <w:r>
        <w:t>p giao ti</w:t>
      </w:r>
      <w:r>
        <w:t>ế</w:t>
      </w:r>
      <w:r>
        <w:t>p. Nó không làm ETL; nó ch</w:t>
      </w:r>
      <w:r>
        <w:t>ỉ</w:t>
      </w:r>
      <w:r>
        <w:t xml:space="preserve"> nh</w:t>
      </w:r>
      <w:r>
        <w:t>ậ</w:t>
      </w:r>
      <w:r>
        <w:t>n request và kích ho</w:t>
      </w:r>
      <w:r>
        <w:t>ạ</w:t>
      </w:r>
      <w:r>
        <w:t>t Batch Script. Thi</w:t>
      </w:r>
      <w:r>
        <w:t>ế</w:t>
      </w:r>
      <w:r>
        <w:t>t k</w:t>
      </w:r>
      <w:r>
        <w:t>ế</w:t>
      </w:r>
      <w:r>
        <w:t xml:space="preserve"> này gi</w:t>
      </w:r>
      <w:r>
        <w:t>ữ</w:t>
      </w:r>
      <w:r>
        <w:t xml:space="preserve"> cho logic ETL n</w:t>
      </w:r>
      <w:r>
        <w:t>ằ</w:t>
      </w:r>
      <w:r>
        <w:t>m trong Hop, còn Python ch</w:t>
      </w:r>
      <w:r>
        <w:t>ỉ</w:t>
      </w:r>
      <w:r>
        <w:t xml:space="preserve"> đóng vai trò “nút b</w:t>
      </w:r>
      <w:r>
        <w:t>ấ</w:t>
      </w:r>
      <w:r>
        <w:t>m t</w:t>
      </w:r>
      <w:r>
        <w:t>ừ</w:t>
      </w:r>
      <w:r>
        <w:t xml:space="preserve"> xa”.</w:t>
      </w:r>
    </w:p>
    <w:p w14:paraId="10400E17" w14:textId="77777777" w:rsidR="000A70F0" w:rsidRDefault="00665E0E">
      <w:pPr>
        <w:keepNext/>
        <w:spacing w:before="200" w:after="100"/>
      </w:pPr>
      <w:r>
        <w:rPr>
          <w:b/>
          <w:color w:val="1F4E78"/>
          <w:sz w:val="28"/>
        </w:rPr>
        <w:t>10.1. Cài đ</w:t>
      </w:r>
      <w:r>
        <w:rPr>
          <w:b/>
          <w:color w:val="1F4E78"/>
          <w:sz w:val="28"/>
        </w:rPr>
        <w:t>ặ</w:t>
      </w:r>
      <w:r>
        <w:rPr>
          <w:b/>
          <w:color w:val="1F4E78"/>
          <w:sz w:val="28"/>
        </w:rPr>
        <w:t>t Flask</w:t>
      </w:r>
    </w:p>
    <w:p w14:paraId="04693CE2" w14:textId="77777777" w:rsidR="000A70F0" w:rsidRDefault="00665E0E">
      <w:pPr>
        <w:spacing w:before="80" w:after="40"/>
      </w:pPr>
      <w:r>
        <w:rPr>
          <w:b/>
          <w:color w:val="1F4E78"/>
        </w:rPr>
        <w:t>Bư</w:t>
      </w:r>
      <w:r>
        <w:rPr>
          <w:b/>
          <w:color w:val="1F4E78"/>
        </w:rPr>
        <w:t>ớ</w:t>
      </w:r>
      <w:r>
        <w:rPr>
          <w:b/>
          <w:color w:val="1F4E78"/>
        </w:rPr>
        <w:t>c 1. Chu</w:t>
      </w:r>
      <w:r>
        <w:rPr>
          <w:b/>
          <w:color w:val="1F4E78"/>
        </w:rPr>
        <w:t>ẩ</w:t>
      </w:r>
      <w:r>
        <w:rPr>
          <w:b/>
          <w:color w:val="1F4E78"/>
        </w:rPr>
        <w:t>n b</w:t>
      </w:r>
      <w:r>
        <w:rPr>
          <w:b/>
          <w:color w:val="1F4E78"/>
        </w:rPr>
        <w:t>ị</w:t>
      </w:r>
      <w:r>
        <w:rPr>
          <w:b/>
          <w:color w:val="1F4E78"/>
        </w:rPr>
        <w:t xml:space="preserve"> Python</w:t>
      </w:r>
    </w:p>
    <w:p w14:paraId="54516A3D" w14:textId="77777777" w:rsidR="000A70F0" w:rsidRDefault="00665E0E">
      <w:pPr>
        <w:pStyle w:val="ListBullet"/>
        <w:spacing w:after="60" w:line="269" w:lineRule="auto"/>
        <w:ind w:hanging="259"/>
      </w:pPr>
      <w:r>
        <w:t>M</w:t>
      </w:r>
      <w:r>
        <w:t>ở</w:t>
      </w:r>
      <w:r>
        <w:t xml:space="preserve"> CMD/PowerShell.</w:t>
      </w:r>
    </w:p>
    <w:p w14:paraId="52659295" w14:textId="77777777" w:rsidR="000A70F0" w:rsidRDefault="00665E0E">
      <w:pPr>
        <w:pStyle w:val="ListBullet"/>
        <w:spacing w:after="60" w:line="269" w:lineRule="auto"/>
        <w:ind w:hanging="259"/>
      </w:pPr>
      <w:r>
        <w:t>Ki</w:t>
      </w:r>
      <w:r>
        <w:t>ể</w:t>
      </w:r>
      <w:r>
        <w:t>m tra Python đã cài và có th</w:t>
      </w:r>
      <w:r>
        <w:t>ể</w:t>
      </w:r>
      <w:r>
        <w:t xml:space="preserve"> g</w:t>
      </w:r>
      <w:r>
        <w:t>ọ</w:t>
      </w:r>
      <w:r>
        <w:t>i b</w:t>
      </w:r>
      <w:r>
        <w:t>ằ</w:t>
      </w:r>
      <w:r>
        <w:t>ng l</w:t>
      </w:r>
      <w:r>
        <w:t>ệ</w:t>
      </w:r>
      <w:r>
        <w:t>nh python.</w:t>
      </w:r>
    </w:p>
    <w:p w14:paraId="1DB5319A" w14:textId="77777777" w:rsidR="000A70F0" w:rsidRDefault="00665E0E">
      <w:pPr>
        <w:pStyle w:val="ListBullet"/>
        <w:spacing w:after="60" w:line="269" w:lineRule="auto"/>
        <w:ind w:hanging="259"/>
      </w:pPr>
      <w:r>
        <w:t>T</w:t>
      </w:r>
      <w:r>
        <w:t>ạ</w:t>
      </w:r>
      <w:r>
        <w:t>o môi trư</w:t>
      </w:r>
      <w:r>
        <w:t>ờ</w:t>
      </w:r>
      <w:r>
        <w:t xml:space="preserve">ng </w:t>
      </w:r>
      <w:r>
        <w:t>ả</w:t>
      </w:r>
      <w:r>
        <w:t>o n</w:t>
      </w:r>
      <w:r>
        <w:t>ế</w:t>
      </w:r>
      <w:r>
        <w:t>u project l</w:t>
      </w:r>
      <w:r>
        <w:t>ớ</w:t>
      </w:r>
      <w:r>
        <w:t>n; v</w:t>
      </w:r>
      <w:r>
        <w:t>ớ</w:t>
      </w:r>
      <w:r>
        <w:t>i project h</w:t>
      </w:r>
      <w:r>
        <w:t>ọ</w:t>
      </w:r>
      <w:r>
        <w:t>c t</w:t>
      </w:r>
      <w:r>
        <w:t>ậ</w:t>
      </w:r>
      <w:r>
        <w:t>p có th</w:t>
      </w:r>
      <w:r>
        <w:t>ể</w:t>
      </w:r>
      <w:r>
        <w:t xml:space="preserve"> cài Flask trong môi trư</w:t>
      </w:r>
      <w:r>
        <w:t>ờ</w:t>
      </w:r>
      <w:r>
        <w:t>ng hi</w:t>
      </w:r>
      <w:r>
        <w:t>ệ</w:t>
      </w:r>
      <w:r>
        <w:t>n có.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0"/>
      </w:tblGrid>
      <w:tr w:rsidR="000A70F0" w14:paraId="27827236" w14:textId="77777777">
        <w:trPr>
          <w:jc w:val="center"/>
        </w:trPr>
        <w:tc>
          <w:tcPr>
            <w:tcW w:w="9936" w:type="dxa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E2F0D9"/>
          </w:tcPr>
          <w:p w14:paraId="4B3CA1C2" w14:textId="77777777" w:rsidR="000A70F0" w:rsidRDefault="00665E0E">
            <w:pPr>
              <w:spacing w:after="60"/>
            </w:pPr>
            <w:r>
              <w:rPr>
                <w:b/>
                <w:color w:val="548235"/>
                <w:sz w:val="23"/>
              </w:rPr>
              <w:t>Ki</w:t>
            </w:r>
            <w:r>
              <w:rPr>
                <w:b/>
                <w:color w:val="548235"/>
                <w:sz w:val="23"/>
              </w:rPr>
              <w:t>ể</w:t>
            </w:r>
            <w:r>
              <w:rPr>
                <w:b/>
                <w:color w:val="548235"/>
                <w:sz w:val="23"/>
              </w:rPr>
              <w:t>m tra sau bư</w:t>
            </w:r>
            <w:r>
              <w:rPr>
                <w:b/>
                <w:color w:val="548235"/>
                <w:sz w:val="23"/>
              </w:rPr>
              <w:t>ớ</w:t>
            </w:r>
            <w:r>
              <w:rPr>
                <w:b/>
                <w:color w:val="548235"/>
                <w:sz w:val="23"/>
              </w:rPr>
              <w:t>c này</w:t>
            </w:r>
          </w:p>
          <w:p w14:paraId="70166DE2" w14:textId="77777777" w:rsidR="000A70F0" w:rsidRDefault="00665E0E">
            <w:pPr>
              <w:spacing w:after="0" w:line="264" w:lineRule="auto"/>
            </w:pPr>
            <w:r>
              <w:rPr>
                <w:sz w:val="21"/>
              </w:rPr>
              <w:t>python --version tr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v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 phiên b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Python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 l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.</w:t>
            </w:r>
          </w:p>
        </w:tc>
      </w:tr>
    </w:tbl>
    <w:p w14:paraId="526445E0" w14:textId="77777777" w:rsidR="000A70F0" w:rsidRDefault="000A70F0">
      <w:pPr>
        <w:spacing w:after="40"/>
      </w:pPr>
    </w:p>
    <w:p w14:paraId="6BD98E6B" w14:textId="77777777" w:rsidR="000A70F0" w:rsidRDefault="00665E0E">
      <w:pPr>
        <w:spacing w:before="80" w:after="40"/>
      </w:pPr>
      <w:r>
        <w:rPr>
          <w:b/>
          <w:color w:val="1F4E78"/>
        </w:rPr>
        <w:t>Bư</w:t>
      </w:r>
      <w:r>
        <w:rPr>
          <w:b/>
          <w:color w:val="1F4E78"/>
        </w:rPr>
        <w:t>ớ</w:t>
      </w:r>
      <w:r>
        <w:rPr>
          <w:b/>
          <w:color w:val="1F4E78"/>
        </w:rPr>
        <w:t>c 2. Cài Flask</w:t>
      </w:r>
    </w:p>
    <w:p w14:paraId="14399C3B" w14:textId="77777777" w:rsidR="000A70F0" w:rsidRDefault="00665E0E">
      <w:pPr>
        <w:pStyle w:val="ListBullet"/>
        <w:spacing w:after="60" w:line="269" w:lineRule="auto"/>
        <w:ind w:hanging="259"/>
      </w:pPr>
      <w:r>
        <w:t>Th</w:t>
      </w:r>
      <w:r>
        <w:t>ự</w:t>
      </w:r>
      <w:r>
        <w:t>c hi</w:t>
      </w:r>
      <w:r>
        <w:t>ệ</w:t>
      </w:r>
      <w:r>
        <w:t>n cài thư vi</w:t>
      </w:r>
      <w:r>
        <w:t>ệ</w:t>
      </w:r>
      <w:r>
        <w:t>n Flask trong môi trư</w:t>
      </w:r>
      <w:r>
        <w:t>ờ</w:t>
      </w:r>
      <w:r>
        <w:t>ng Python c</w:t>
      </w:r>
      <w:r>
        <w:t>ủ</w:t>
      </w:r>
      <w:r>
        <w:t>a project.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0"/>
      </w:tblGrid>
      <w:tr w:rsidR="000A70F0" w14:paraId="312FB129" w14:textId="77777777">
        <w:trPr>
          <w:jc w:val="center"/>
        </w:trPr>
        <w:tc>
          <w:tcPr>
            <w:tcW w:w="9936" w:type="dxa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E2F0D9"/>
          </w:tcPr>
          <w:p w14:paraId="012B3291" w14:textId="77777777" w:rsidR="000A70F0" w:rsidRDefault="00665E0E">
            <w:pPr>
              <w:spacing w:after="60"/>
            </w:pPr>
            <w:r>
              <w:rPr>
                <w:b/>
                <w:color w:val="548235"/>
                <w:sz w:val="23"/>
              </w:rPr>
              <w:t>Ki</w:t>
            </w:r>
            <w:r>
              <w:rPr>
                <w:b/>
                <w:color w:val="548235"/>
                <w:sz w:val="23"/>
              </w:rPr>
              <w:t>ể</w:t>
            </w:r>
            <w:r>
              <w:rPr>
                <w:b/>
                <w:color w:val="548235"/>
                <w:sz w:val="23"/>
              </w:rPr>
              <w:t>m tra sau bư</w:t>
            </w:r>
            <w:r>
              <w:rPr>
                <w:b/>
                <w:color w:val="548235"/>
                <w:sz w:val="23"/>
              </w:rPr>
              <w:t>ớ</w:t>
            </w:r>
            <w:r>
              <w:rPr>
                <w:b/>
                <w:color w:val="548235"/>
                <w:sz w:val="23"/>
              </w:rPr>
              <w:t>c này</w:t>
            </w:r>
          </w:p>
          <w:p w14:paraId="713FA1D1" w14:textId="77777777" w:rsidR="000A70F0" w:rsidRDefault="00665E0E">
            <w:pPr>
              <w:spacing w:after="0" w:line="264" w:lineRule="auto"/>
            </w:pPr>
            <w:r>
              <w:rPr>
                <w:sz w:val="21"/>
              </w:rPr>
              <w:t>Sau khi cài, l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nh import Flask trong file Python không báo l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i.</w:t>
            </w:r>
          </w:p>
        </w:tc>
      </w:tr>
    </w:tbl>
    <w:p w14:paraId="0DAC3602" w14:textId="77777777" w:rsidR="000A70F0" w:rsidRDefault="000A70F0">
      <w:pPr>
        <w:spacing w:after="40"/>
      </w:pPr>
    </w:p>
    <w:p w14:paraId="22A0A27A" w14:textId="77777777" w:rsidR="000A70F0" w:rsidRDefault="00665E0E">
      <w:pPr>
        <w:keepNext/>
        <w:spacing w:before="200" w:after="100"/>
      </w:pPr>
      <w:r>
        <w:rPr>
          <w:b/>
          <w:color w:val="1F4E78"/>
          <w:sz w:val="28"/>
        </w:rPr>
        <w:t>10.2. File api_trigger.py</w:t>
      </w:r>
    </w:p>
    <w:p w14:paraId="0785DB32" w14:textId="77777777" w:rsidR="000A70F0" w:rsidRDefault="00665E0E">
      <w:pPr>
        <w:spacing w:before="100" w:after="60"/>
      </w:pPr>
      <w:r>
        <w:rPr>
          <w:b/>
          <w:color w:val="1F4E78"/>
          <w:sz w:val="21"/>
        </w:rPr>
        <w:t>Mã API Trigger m</w:t>
      </w:r>
      <w:r>
        <w:rPr>
          <w:b/>
          <w:color w:val="1F4E78"/>
          <w:sz w:val="21"/>
        </w:rPr>
        <w:t>ẫ</w:t>
      </w:r>
      <w:r>
        <w:rPr>
          <w:b/>
          <w:color w:val="1F4E78"/>
          <w:sz w:val="21"/>
        </w:rPr>
        <w:t>u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6"/>
      </w:tblGrid>
      <w:tr w:rsidR="000A70F0" w14:paraId="0FC2CE2D" w14:textId="77777777">
        <w:trPr>
          <w:jc w:val="center"/>
        </w:trPr>
        <w:tc>
          <w:tcPr>
            <w:tcW w:w="9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</w:tcPr>
          <w:p w14:paraId="3536BB79" w14:textId="77777777" w:rsidR="000A70F0" w:rsidRDefault="00665E0E">
            <w:pPr>
              <w:spacing w:after="0" w:line="240" w:lineRule="auto"/>
            </w:pPr>
            <w:r>
              <w:rPr>
                <w:rFonts w:ascii="Consolas" w:hAnsi="Consolas"/>
                <w:color w:val="333333"/>
                <w:sz w:val="19"/>
              </w:rPr>
              <w:t>from flask import Flask, jsonify</w:t>
            </w:r>
            <w:r>
              <w:rPr>
                <w:rFonts w:ascii="Consolas" w:hAnsi="Consolas"/>
                <w:color w:val="333333"/>
                <w:sz w:val="19"/>
              </w:rPr>
              <w:br/>
              <w:t>import subprocess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  <w:t>app = Flask(__name__)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t>@app.route('/api/trigger-etl', methods=['GET', 'POST'])</w:t>
            </w:r>
            <w:r>
              <w:rPr>
                <w:rFonts w:ascii="Consolas" w:hAnsi="Consolas"/>
                <w:color w:val="333333"/>
                <w:sz w:val="19"/>
              </w:rPr>
              <w:br/>
              <w:t>def trigger_etl():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try: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bat_file_path = r"D:\apache-hop-project\etl_auto.bat"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subprocess.Popen(bat_file_path, shell=True)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return jsonify({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"status": "success",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"message": "ETL Pipeline đã đư</w:t>
            </w:r>
            <w:r>
              <w:rPr>
                <w:rFonts w:ascii="Consolas" w:hAnsi="Consolas"/>
                <w:color w:val="333333"/>
                <w:sz w:val="19"/>
              </w:rPr>
              <w:t>ợ</w:t>
            </w:r>
            <w:r>
              <w:rPr>
                <w:rFonts w:ascii="Consolas" w:hAnsi="Consolas"/>
                <w:color w:val="333333"/>
                <w:sz w:val="19"/>
              </w:rPr>
              <w:t>c kích ho</w:t>
            </w:r>
            <w:r>
              <w:rPr>
                <w:rFonts w:ascii="Consolas" w:hAnsi="Consolas"/>
                <w:color w:val="333333"/>
                <w:sz w:val="19"/>
              </w:rPr>
              <w:t>ạ</w:t>
            </w:r>
            <w:r>
              <w:rPr>
                <w:rFonts w:ascii="Consolas" w:hAnsi="Consolas"/>
                <w:color w:val="333333"/>
                <w:sz w:val="19"/>
              </w:rPr>
              <w:t>t thành công qua API!",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    "workflow": "03_data_workflow.hwf"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}), 200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except Exception as e: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    return jsonify({"status": "error", "message": str(e)}), 500</w:t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br/>
            </w:r>
            <w:r>
              <w:rPr>
                <w:rFonts w:ascii="Consolas" w:hAnsi="Consolas"/>
                <w:color w:val="333333"/>
                <w:sz w:val="19"/>
              </w:rPr>
              <w:t>if __name__ == '__main__':</w:t>
            </w:r>
            <w:r>
              <w:rPr>
                <w:rFonts w:ascii="Consolas" w:hAnsi="Consolas"/>
                <w:color w:val="333333"/>
                <w:sz w:val="19"/>
              </w:rPr>
              <w:br/>
              <w:t xml:space="preserve">    app.run(host='0.0.0.0', port=5000)</w:t>
            </w:r>
          </w:p>
        </w:tc>
      </w:tr>
    </w:tbl>
    <w:p w14:paraId="3F6C572F" w14:textId="77777777" w:rsidR="000A70F0" w:rsidRDefault="000A70F0">
      <w:pPr>
        <w:spacing w:after="60"/>
      </w:pPr>
    </w:p>
    <w:p w14:paraId="3A5980D0" w14:textId="77777777" w:rsidR="000A70F0" w:rsidRDefault="00665E0E">
      <w:pPr>
        <w:keepNext/>
        <w:spacing w:before="200" w:after="100"/>
      </w:pPr>
      <w:r>
        <w:rPr>
          <w:b/>
          <w:color w:val="1F4E78"/>
          <w:sz w:val="28"/>
        </w:rPr>
        <w:t>10.3. Gi</w:t>
      </w:r>
      <w:r>
        <w:rPr>
          <w:b/>
          <w:color w:val="1F4E78"/>
          <w:sz w:val="28"/>
        </w:rPr>
        <w:t>ả</w:t>
      </w:r>
      <w:r>
        <w:rPr>
          <w:b/>
          <w:color w:val="1F4E78"/>
          <w:sz w:val="28"/>
        </w:rPr>
        <w:t>i thích logic API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0A70F0" w14:paraId="734D4D9A" w14:textId="77777777">
        <w:trPr>
          <w:jc w:val="center"/>
        </w:trPr>
        <w:tc>
          <w:tcPr>
            <w:tcW w:w="4968" w:type="dxa"/>
            <w:shd w:val="clear" w:color="auto" w:fill="1F4E78"/>
            <w:vAlign w:val="center"/>
          </w:tcPr>
          <w:p w14:paraId="16AF8421" w14:textId="77777777" w:rsidR="000A70F0" w:rsidRDefault="00665E0E">
            <w:pPr>
              <w:jc w:val="center"/>
            </w:pPr>
            <w:r>
              <w:rPr>
                <w:b/>
                <w:color w:val="FFFFFF"/>
                <w:sz w:val="18"/>
              </w:rPr>
              <w:t>Đo</w:t>
            </w:r>
            <w:r>
              <w:rPr>
                <w:b/>
                <w:color w:val="FFFFFF"/>
                <w:sz w:val="18"/>
              </w:rPr>
              <w:t>ạ</w:t>
            </w:r>
            <w:r>
              <w:rPr>
                <w:b/>
                <w:color w:val="FFFFFF"/>
                <w:sz w:val="18"/>
              </w:rPr>
              <w:t>n mã</w:t>
            </w:r>
          </w:p>
        </w:tc>
        <w:tc>
          <w:tcPr>
            <w:tcW w:w="4968" w:type="dxa"/>
            <w:shd w:val="clear" w:color="auto" w:fill="1F4E78"/>
            <w:vAlign w:val="center"/>
          </w:tcPr>
          <w:p w14:paraId="666CB449" w14:textId="77777777" w:rsidR="000A70F0" w:rsidRDefault="00665E0E">
            <w:pPr>
              <w:jc w:val="center"/>
            </w:pPr>
            <w:r>
              <w:rPr>
                <w:b/>
                <w:color w:val="FFFFFF"/>
                <w:sz w:val="18"/>
              </w:rPr>
              <w:t>Vai trò</w:t>
            </w:r>
          </w:p>
        </w:tc>
      </w:tr>
      <w:tr w:rsidR="000A70F0" w14:paraId="480C87E5" w14:textId="77777777">
        <w:trPr>
          <w:jc w:val="center"/>
        </w:trPr>
        <w:tc>
          <w:tcPr>
            <w:tcW w:w="4968" w:type="dxa"/>
            <w:shd w:val="clear" w:color="auto" w:fill="F8FAFC"/>
            <w:vAlign w:val="center"/>
          </w:tcPr>
          <w:p w14:paraId="77A6FB29" w14:textId="77777777" w:rsidR="000A70F0" w:rsidRDefault="00665E0E">
            <w:r>
              <w:rPr>
                <w:sz w:val="18"/>
              </w:rPr>
              <w:t>Flask(__name__)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5BFE5B97" w14:textId="77777777" w:rsidR="000A70F0" w:rsidRDefault="00665E0E">
            <w:r>
              <w:rPr>
                <w:sz w:val="18"/>
              </w:rPr>
              <w:t>Kh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>i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web application.</w:t>
            </w:r>
          </w:p>
        </w:tc>
      </w:tr>
      <w:tr w:rsidR="000A70F0" w14:paraId="108D7737" w14:textId="77777777">
        <w:trPr>
          <w:jc w:val="center"/>
        </w:trPr>
        <w:tc>
          <w:tcPr>
            <w:tcW w:w="4968" w:type="dxa"/>
            <w:vAlign w:val="center"/>
          </w:tcPr>
          <w:p w14:paraId="23C64671" w14:textId="77777777" w:rsidR="000A70F0" w:rsidRDefault="00665E0E">
            <w:r>
              <w:rPr>
                <w:sz w:val="18"/>
              </w:rPr>
              <w:t>@app.route(...</w:t>
            </w:r>
          </w:p>
        </w:tc>
        <w:tc>
          <w:tcPr>
            <w:tcW w:w="4968" w:type="dxa"/>
            <w:vAlign w:val="center"/>
          </w:tcPr>
          <w:p w14:paraId="08892642" w14:textId="77777777" w:rsidR="000A70F0" w:rsidRDefault="00665E0E">
            <w:r>
              <w:rPr>
                <w:sz w:val="18"/>
              </w:rPr>
              <w:t>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endpoint /api/trigger-etl và cho phép GET/POST.</w:t>
            </w:r>
          </w:p>
        </w:tc>
      </w:tr>
      <w:tr w:rsidR="000A70F0" w14:paraId="3C7516EC" w14:textId="77777777">
        <w:trPr>
          <w:jc w:val="center"/>
        </w:trPr>
        <w:tc>
          <w:tcPr>
            <w:tcW w:w="4968" w:type="dxa"/>
            <w:shd w:val="clear" w:color="auto" w:fill="F8FAFC"/>
            <w:vAlign w:val="center"/>
          </w:tcPr>
          <w:p w14:paraId="1E23262A" w14:textId="77777777" w:rsidR="000A70F0" w:rsidRDefault="00665E0E">
            <w:r>
              <w:rPr>
                <w:sz w:val="18"/>
              </w:rPr>
              <w:t>subprocess.Popen(...)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457BE10A" w14:textId="77777777" w:rsidR="000A70F0" w:rsidRDefault="00665E0E">
            <w:r>
              <w:rPr>
                <w:sz w:val="18"/>
              </w:rPr>
              <w:t>Kích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 xml:space="preserve">t etl_auto.bat 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trình n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n.</w:t>
            </w:r>
          </w:p>
        </w:tc>
      </w:tr>
      <w:tr w:rsidR="000A70F0" w14:paraId="438A1541" w14:textId="77777777">
        <w:trPr>
          <w:jc w:val="center"/>
        </w:trPr>
        <w:tc>
          <w:tcPr>
            <w:tcW w:w="4968" w:type="dxa"/>
            <w:vAlign w:val="center"/>
          </w:tcPr>
          <w:p w14:paraId="72FD30DA" w14:textId="77777777" w:rsidR="000A70F0" w:rsidRDefault="00665E0E">
            <w:r>
              <w:rPr>
                <w:sz w:val="18"/>
              </w:rPr>
              <w:t>jsonify(...)</w:t>
            </w:r>
          </w:p>
        </w:tc>
        <w:tc>
          <w:tcPr>
            <w:tcW w:w="4968" w:type="dxa"/>
            <w:vAlign w:val="center"/>
          </w:tcPr>
          <w:p w14:paraId="76480238" w14:textId="77777777" w:rsidR="000A70F0" w:rsidRDefault="00665E0E">
            <w:r>
              <w:rPr>
                <w:sz w:val="18"/>
              </w:rPr>
              <w:t>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JSON v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cho client.</w:t>
            </w:r>
          </w:p>
        </w:tc>
      </w:tr>
      <w:tr w:rsidR="000A70F0" w14:paraId="2270C516" w14:textId="77777777">
        <w:trPr>
          <w:jc w:val="center"/>
        </w:trPr>
        <w:tc>
          <w:tcPr>
            <w:tcW w:w="4968" w:type="dxa"/>
            <w:shd w:val="clear" w:color="auto" w:fill="F8FAFC"/>
            <w:vAlign w:val="center"/>
          </w:tcPr>
          <w:p w14:paraId="235E42A5" w14:textId="77777777" w:rsidR="000A70F0" w:rsidRDefault="00665E0E">
            <w:r>
              <w:rPr>
                <w:sz w:val="18"/>
              </w:rPr>
              <w:t>200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722F7A39" w14:textId="77777777" w:rsidR="000A70F0" w:rsidRDefault="00665E0E">
            <w:r>
              <w:rPr>
                <w:sz w:val="18"/>
              </w:rPr>
              <w:t>Request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và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nh kích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o.</w:t>
            </w:r>
          </w:p>
        </w:tc>
      </w:tr>
      <w:tr w:rsidR="000A70F0" w14:paraId="047D5D91" w14:textId="77777777">
        <w:trPr>
          <w:jc w:val="center"/>
        </w:trPr>
        <w:tc>
          <w:tcPr>
            <w:tcW w:w="4968" w:type="dxa"/>
            <w:vAlign w:val="center"/>
          </w:tcPr>
          <w:p w14:paraId="5B459184" w14:textId="77777777" w:rsidR="000A70F0" w:rsidRDefault="00665E0E">
            <w:r>
              <w:rPr>
                <w:sz w:val="18"/>
              </w:rPr>
              <w:t>500</w:t>
            </w:r>
          </w:p>
        </w:tc>
        <w:tc>
          <w:tcPr>
            <w:tcW w:w="4968" w:type="dxa"/>
            <w:vAlign w:val="center"/>
          </w:tcPr>
          <w:p w14:paraId="16EC5B75" w14:textId="77777777" w:rsidR="000A70F0" w:rsidRDefault="00665E0E">
            <w:r>
              <w:rPr>
                <w:sz w:val="18"/>
              </w:rPr>
              <w:t>Có exception trong quá trình g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Batch.</w:t>
            </w:r>
          </w:p>
        </w:tc>
      </w:tr>
      <w:tr w:rsidR="000A70F0" w14:paraId="12027CCB" w14:textId="77777777">
        <w:trPr>
          <w:jc w:val="center"/>
        </w:trPr>
        <w:tc>
          <w:tcPr>
            <w:tcW w:w="4968" w:type="dxa"/>
            <w:shd w:val="clear" w:color="auto" w:fill="F8FAFC"/>
            <w:vAlign w:val="center"/>
          </w:tcPr>
          <w:p w14:paraId="587B30C8" w14:textId="77777777" w:rsidR="000A70F0" w:rsidRDefault="00665E0E">
            <w:r>
              <w:rPr>
                <w:sz w:val="18"/>
              </w:rPr>
              <w:t>host=0.0.0.0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090B4FD6" w14:textId="77777777" w:rsidR="000A70F0" w:rsidRDefault="00665E0E">
            <w:r>
              <w:rPr>
                <w:sz w:val="18"/>
              </w:rPr>
              <w:t>Cho phép server l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ng nghe trên các interface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máy, tùy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hình m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ng/firewall.</w:t>
            </w:r>
          </w:p>
        </w:tc>
      </w:tr>
      <w:tr w:rsidR="000A70F0" w14:paraId="1D7C7111" w14:textId="77777777">
        <w:trPr>
          <w:jc w:val="center"/>
        </w:trPr>
        <w:tc>
          <w:tcPr>
            <w:tcW w:w="4968" w:type="dxa"/>
            <w:vAlign w:val="center"/>
          </w:tcPr>
          <w:p w14:paraId="047A2621" w14:textId="77777777" w:rsidR="000A70F0" w:rsidRDefault="00665E0E">
            <w:r>
              <w:rPr>
                <w:sz w:val="18"/>
              </w:rPr>
              <w:t>port=5000</w:t>
            </w:r>
          </w:p>
        </w:tc>
        <w:tc>
          <w:tcPr>
            <w:tcW w:w="4968" w:type="dxa"/>
            <w:vAlign w:val="center"/>
          </w:tcPr>
          <w:p w14:paraId="5D15842C" w14:textId="77777777" w:rsidR="000A70F0" w:rsidRDefault="00665E0E">
            <w:r>
              <w:rPr>
                <w:sz w:val="18"/>
              </w:rPr>
              <w:t>C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ng mà API dùng.</w:t>
            </w:r>
          </w:p>
        </w:tc>
      </w:tr>
    </w:tbl>
    <w:p w14:paraId="4A0A4DED" w14:textId="77777777" w:rsidR="000A70F0" w:rsidRDefault="000A70F0">
      <w:pPr>
        <w:spacing w:after="80"/>
      </w:pPr>
    </w:p>
    <w:p w14:paraId="085C5225" w14:textId="77777777" w:rsidR="000A70F0" w:rsidRDefault="00665E0E">
      <w:pPr>
        <w:keepNext/>
        <w:spacing w:before="200" w:after="100"/>
      </w:pPr>
      <w:r>
        <w:rPr>
          <w:b/>
          <w:color w:val="1F4E78"/>
          <w:sz w:val="28"/>
        </w:rPr>
        <w:t>10.4. Cách ch</w:t>
      </w:r>
      <w:r>
        <w:rPr>
          <w:b/>
          <w:color w:val="1F4E78"/>
          <w:sz w:val="28"/>
        </w:rPr>
        <w:t>ạ</w:t>
      </w:r>
      <w:r>
        <w:rPr>
          <w:b/>
          <w:color w:val="1F4E78"/>
          <w:sz w:val="28"/>
        </w:rPr>
        <w:t>y API</w:t>
      </w:r>
    </w:p>
    <w:p w14:paraId="58C80F23" w14:textId="77777777" w:rsidR="000A70F0" w:rsidRDefault="00665E0E">
      <w:pPr>
        <w:spacing w:before="80" w:after="40"/>
      </w:pPr>
      <w:r>
        <w:rPr>
          <w:b/>
          <w:color w:val="1F4E78"/>
        </w:rPr>
        <w:t>Bư</w:t>
      </w:r>
      <w:r>
        <w:rPr>
          <w:b/>
          <w:color w:val="1F4E78"/>
        </w:rPr>
        <w:t>ớ</w:t>
      </w:r>
      <w:r>
        <w:rPr>
          <w:b/>
          <w:color w:val="1F4E78"/>
        </w:rPr>
        <w:t>c 1. Ch</w:t>
      </w:r>
      <w:r>
        <w:rPr>
          <w:b/>
          <w:color w:val="1F4E78"/>
        </w:rPr>
        <w:t>ạ</w:t>
      </w:r>
      <w:r>
        <w:rPr>
          <w:b/>
          <w:color w:val="1F4E78"/>
        </w:rPr>
        <w:t>y server</w:t>
      </w:r>
    </w:p>
    <w:p w14:paraId="0DF98650" w14:textId="77777777" w:rsidR="000A70F0" w:rsidRDefault="00665E0E">
      <w:pPr>
        <w:pStyle w:val="ListBullet"/>
        <w:spacing w:after="60" w:line="269" w:lineRule="auto"/>
        <w:ind w:hanging="259"/>
      </w:pPr>
      <w:r>
        <w:t>M</w:t>
      </w:r>
      <w:r>
        <w:t>ở</w:t>
      </w:r>
      <w:r>
        <w:t xml:space="preserve"> PowerShell/CMD t</w:t>
      </w:r>
      <w:r>
        <w:t>ạ</w:t>
      </w:r>
      <w:r>
        <w:t>i thư m</w:t>
      </w:r>
      <w:r>
        <w:t>ụ</w:t>
      </w:r>
      <w:r>
        <w:t>c ch</w:t>
      </w:r>
      <w:r>
        <w:t>ứ</w:t>
      </w:r>
      <w:r>
        <w:t>a api_trigger.py.</w:t>
      </w:r>
    </w:p>
    <w:p w14:paraId="38A26150" w14:textId="77777777" w:rsidR="000A70F0" w:rsidRDefault="00665E0E">
      <w:pPr>
        <w:pStyle w:val="ListBullet"/>
        <w:spacing w:after="60" w:line="269" w:lineRule="auto"/>
        <w:ind w:hanging="259"/>
      </w:pPr>
      <w:r>
        <w:t>Ch</w:t>
      </w:r>
      <w:r>
        <w:t>ạ</w:t>
      </w:r>
      <w:r>
        <w:t>y file Python.</w:t>
      </w:r>
    </w:p>
    <w:p w14:paraId="487C0105" w14:textId="77777777" w:rsidR="000A70F0" w:rsidRDefault="00665E0E">
      <w:pPr>
        <w:pStyle w:val="ListBullet"/>
        <w:spacing w:after="60" w:line="269" w:lineRule="auto"/>
        <w:ind w:hanging="259"/>
      </w:pPr>
      <w:r>
        <w:t>Gi</w:t>
      </w:r>
      <w:r>
        <w:t>ữ</w:t>
      </w:r>
      <w:r>
        <w:t xml:space="preserve"> c</w:t>
      </w:r>
      <w:r>
        <w:t>ử</w:t>
      </w:r>
      <w:r>
        <w:t>a s</w:t>
      </w:r>
      <w:r>
        <w:t>ổ</w:t>
      </w:r>
      <w:r>
        <w:t xml:space="preserve"> server đang m</w:t>
      </w:r>
      <w:r>
        <w:t>ở</w:t>
      </w:r>
      <w:r>
        <w:t xml:space="preserve"> đ</w:t>
      </w:r>
      <w:r>
        <w:t>ể</w:t>
      </w:r>
      <w:r>
        <w:t xml:space="preserve"> API ti</w:t>
      </w:r>
      <w:r>
        <w:t>ế</w:t>
      </w:r>
      <w:r>
        <w:t>p t</w:t>
      </w:r>
      <w:r>
        <w:t>ụ</w:t>
      </w:r>
      <w:r>
        <w:t>c l</w:t>
      </w:r>
      <w:r>
        <w:t>ắ</w:t>
      </w:r>
      <w:r>
        <w:t>ng nghe request.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0"/>
      </w:tblGrid>
      <w:tr w:rsidR="000A70F0" w14:paraId="2C6C2404" w14:textId="77777777">
        <w:trPr>
          <w:jc w:val="center"/>
        </w:trPr>
        <w:tc>
          <w:tcPr>
            <w:tcW w:w="9936" w:type="dxa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E2F0D9"/>
          </w:tcPr>
          <w:p w14:paraId="583FF72E" w14:textId="77777777" w:rsidR="000A70F0" w:rsidRDefault="00665E0E">
            <w:pPr>
              <w:spacing w:after="60"/>
            </w:pPr>
            <w:r>
              <w:rPr>
                <w:b/>
                <w:color w:val="548235"/>
                <w:sz w:val="23"/>
              </w:rPr>
              <w:t>Ki</w:t>
            </w:r>
            <w:r>
              <w:rPr>
                <w:b/>
                <w:color w:val="548235"/>
                <w:sz w:val="23"/>
              </w:rPr>
              <w:t>ể</w:t>
            </w:r>
            <w:r>
              <w:rPr>
                <w:b/>
                <w:color w:val="548235"/>
                <w:sz w:val="23"/>
              </w:rPr>
              <w:t>m tra sau bư</w:t>
            </w:r>
            <w:r>
              <w:rPr>
                <w:b/>
                <w:color w:val="548235"/>
                <w:sz w:val="23"/>
              </w:rPr>
              <w:t>ớ</w:t>
            </w:r>
            <w:r>
              <w:rPr>
                <w:b/>
                <w:color w:val="548235"/>
                <w:sz w:val="23"/>
              </w:rPr>
              <w:t>c này</w:t>
            </w:r>
          </w:p>
          <w:p w14:paraId="28FA7BCD" w14:textId="77777777" w:rsidR="000A70F0" w:rsidRDefault="00665E0E">
            <w:pPr>
              <w:spacing w:after="0" w:line="264" w:lineRule="auto"/>
            </w:pPr>
            <w:r>
              <w:rPr>
                <w:sz w:val="21"/>
              </w:rPr>
              <w:t>Màn hình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hi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th</w:t>
            </w:r>
            <w:r>
              <w:rPr>
                <w:sz w:val="21"/>
              </w:rPr>
              <w:t>ị</w:t>
            </w:r>
            <w:r>
              <w:rPr>
                <w:sz w:val="21"/>
              </w:rPr>
              <w:t xml:space="preserve"> server đang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trên c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5000.</w:t>
            </w:r>
          </w:p>
        </w:tc>
      </w:tr>
    </w:tbl>
    <w:p w14:paraId="4BAE7E4D" w14:textId="77777777" w:rsidR="000A70F0" w:rsidRDefault="000A70F0">
      <w:pPr>
        <w:spacing w:after="40"/>
      </w:pPr>
    </w:p>
    <w:p w14:paraId="00302971" w14:textId="77777777" w:rsidR="000A70F0" w:rsidRDefault="00665E0E">
      <w:pPr>
        <w:spacing w:before="80" w:after="40"/>
      </w:pPr>
      <w:r>
        <w:rPr>
          <w:b/>
          <w:color w:val="1F4E78"/>
        </w:rPr>
        <w:t>Bư</w:t>
      </w:r>
      <w:r>
        <w:rPr>
          <w:b/>
          <w:color w:val="1F4E78"/>
        </w:rPr>
        <w:t>ớ</w:t>
      </w:r>
      <w:r>
        <w:rPr>
          <w:b/>
          <w:color w:val="1F4E78"/>
        </w:rPr>
        <w:t>c 2. G</w:t>
      </w:r>
      <w:r>
        <w:rPr>
          <w:b/>
          <w:color w:val="1F4E78"/>
        </w:rPr>
        <w:t>ọ</w:t>
      </w:r>
      <w:r>
        <w:rPr>
          <w:b/>
          <w:color w:val="1F4E78"/>
        </w:rPr>
        <w:t>i endpoint</w:t>
      </w:r>
    </w:p>
    <w:p w14:paraId="52B282E1" w14:textId="77777777" w:rsidR="000A70F0" w:rsidRDefault="00665E0E">
      <w:pPr>
        <w:pStyle w:val="ListBullet"/>
        <w:spacing w:after="60" w:line="269" w:lineRule="auto"/>
        <w:ind w:hanging="259"/>
      </w:pPr>
      <w:r>
        <w:t>M</w:t>
      </w:r>
      <w:r>
        <w:t>ở</w:t>
      </w:r>
      <w:r>
        <w:t xml:space="preserve"> trình duy</w:t>
      </w:r>
      <w:r>
        <w:t>ệ</w:t>
      </w:r>
      <w:r>
        <w:t>t.</w:t>
      </w:r>
    </w:p>
    <w:p w14:paraId="2553DFBD" w14:textId="77777777" w:rsidR="000A70F0" w:rsidRDefault="00665E0E">
      <w:pPr>
        <w:pStyle w:val="ListBullet"/>
        <w:spacing w:after="60" w:line="269" w:lineRule="auto"/>
        <w:ind w:hanging="259"/>
      </w:pPr>
      <w:r>
        <w:t>Truy c</w:t>
      </w:r>
      <w:r>
        <w:t>ậ</w:t>
      </w:r>
      <w:r>
        <w:t>p /api/trigger-etl theo đ</w:t>
      </w:r>
      <w:r>
        <w:t>ị</w:t>
      </w:r>
      <w:r>
        <w:t>a ch</w:t>
      </w:r>
      <w:r>
        <w:t>ỉ</w:t>
      </w:r>
      <w:r>
        <w:t xml:space="preserve"> máy ch</w:t>
      </w:r>
      <w:r>
        <w:t>ạ</w:t>
      </w:r>
      <w:r>
        <w:t>y Flask, ví d</w:t>
      </w:r>
      <w:r>
        <w:t>ụ</w:t>
      </w:r>
      <w:r>
        <w:t xml:space="preserve"> http://&lt;IP-may&gt;:5000/api/trigger-etl.</w:t>
      </w:r>
    </w:p>
    <w:p w14:paraId="1DBB0A0A" w14:textId="77777777" w:rsidR="000A70F0" w:rsidRDefault="00665E0E">
      <w:pPr>
        <w:pStyle w:val="ListBullet"/>
        <w:spacing w:after="60" w:line="269" w:lineRule="auto"/>
        <w:ind w:hanging="259"/>
      </w:pPr>
      <w:r>
        <w:t>Ki</w:t>
      </w:r>
      <w:r>
        <w:t>ể</w:t>
      </w:r>
      <w:r>
        <w:t>m tra JSON tr</w:t>
      </w:r>
      <w:r>
        <w:t>ả</w:t>
      </w:r>
      <w:r>
        <w:t xml:space="preserve"> v</w:t>
      </w:r>
      <w:r>
        <w:t>ề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0"/>
      </w:tblGrid>
      <w:tr w:rsidR="000A70F0" w14:paraId="5D6483B7" w14:textId="77777777">
        <w:trPr>
          <w:jc w:val="center"/>
        </w:trPr>
        <w:tc>
          <w:tcPr>
            <w:tcW w:w="9936" w:type="dxa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E2F0D9"/>
          </w:tcPr>
          <w:p w14:paraId="2B7CD3D6" w14:textId="77777777" w:rsidR="000A70F0" w:rsidRDefault="00665E0E">
            <w:pPr>
              <w:spacing w:after="60"/>
            </w:pPr>
            <w:r>
              <w:rPr>
                <w:b/>
                <w:color w:val="548235"/>
                <w:sz w:val="23"/>
              </w:rPr>
              <w:t>Ki</w:t>
            </w:r>
            <w:r>
              <w:rPr>
                <w:b/>
                <w:color w:val="548235"/>
                <w:sz w:val="23"/>
              </w:rPr>
              <w:t>ể</w:t>
            </w:r>
            <w:r>
              <w:rPr>
                <w:b/>
                <w:color w:val="548235"/>
                <w:sz w:val="23"/>
              </w:rPr>
              <w:t>m tra sau bư</w:t>
            </w:r>
            <w:r>
              <w:rPr>
                <w:b/>
                <w:color w:val="548235"/>
                <w:sz w:val="23"/>
              </w:rPr>
              <w:t>ớ</w:t>
            </w:r>
            <w:r>
              <w:rPr>
                <w:b/>
                <w:color w:val="548235"/>
                <w:sz w:val="23"/>
              </w:rPr>
              <w:t>c này</w:t>
            </w:r>
          </w:p>
          <w:p w14:paraId="6ED7870A" w14:textId="77777777" w:rsidR="000A70F0" w:rsidRDefault="00665E0E">
            <w:pPr>
              <w:spacing w:after="0" w:line="264" w:lineRule="auto"/>
            </w:pPr>
            <w:r>
              <w:rPr>
                <w:sz w:val="21"/>
              </w:rPr>
              <w:t>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 h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i success cho bi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Batch đã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 kích ho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t.</w:t>
            </w:r>
          </w:p>
        </w:tc>
      </w:tr>
    </w:tbl>
    <w:p w14:paraId="741DF1B2" w14:textId="77777777" w:rsidR="000A70F0" w:rsidRDefault="000A70F0">
      <w:pPr>
        <w:spacing w:after="40"/>
      </w:pPr>
    </w:p>
    <w:p w14:paraId="3BCE4149" w14:textId="77777777" w:rsidR="000A70F0" w:rsidRDefault="00665E0E">
      <w:pPr>
        <w:spacing w:before="80" w:after="40"/>
      </w:pPr>
      <w:r>
        <w:rPr>
          <w:b/>
          <w:color w:val="1F4E78"/>
        </w:rPr>
        <w:t>Bư</w:t>
      </w:r>
      <w:r>
        <w:rPr>
          <w:b/>
          <w:color w:val="1F4E78"/>
        </w:rPr>
        <w:t>ớ</w:t>
      </w:r>
      <w:r>
        <w:rPr>
          <w:b/>
          <w:color w:val="1F4E78"/>
        </w:rPr>
        <w:t>c 3. Ki</w:t>
      </w:r>
      <w:r>
        <w:rPr>
          <w:b/>
          <w:color w:val="1F4E78"/>
        </w:rPr>
        <w:t>ể</w:t>
      </w:r>
      <w:r>
        <w:rPr>
          <w:b/>
          <w:color w:val="1F4E78"/>
        </w:rPr>
        <w:t>m tra phía sau API</w:t>
      </w:r>
    </w:p>
    <w:p w14:paraId="72AB5EAA" w14:textId="77777777" w:rsidR="000A70F0" w:rsidRDefault="00665E0E">
      <w:pPr>
        <w:pStyle w:val="ListBullet"/>
        <w:spacing w:after="60" w:line="269" w:lineRule="auto"/>
        <w:ind w:hanging="259"/>
      </w:pPr>
      <w:r>
        <w:t>Quan sát CMD/PowerShell c</w:t>
      </w:r>
      <w:r>
        <w:t>ủ</w:t>
      </w:r>
      <w:r>
        <w:t>a Flask đ</w:t>
      </w:r>
      <w:r>
        <w:t>ể</w:t>
      </w:r>
      <w:r>
        <w:t xml:space="preserve"> th</w:t>
      </w:r>
      <w:r>
        <w:t>ấ</w:t>
      </w:r>
      <w:r>
        <w:t>y HTTP request.</w:t>
      </w:r>
    </w:p>
    <w:p w14:paraId="335B9519" w14:textId="77777777" w:rsidR="000A70F0" w:rsidRDefault="00665E0E">
      <w:pPr>
        <w:pStyle w:val="ListBullet"/>
        <w:spacing w:after="60" w:line="269" w:lineRule="auto"/>
        <w:ind w:hanging="259"/>
      </w:pPr>
      <w:r>
        <w:t>Ki</w:t>
      </w:r>
      <w:r>
        <w:t>ể</w:t>
      </w:r>
      <w:r>
        <w:t>m tra etl_auto.bat đã ch</w:t>
      </w:r>
      <w:r>
        <w:t>ạ</w:t>
      </w:r>
      <w:r>
        <w:t>y.</w:t>
      </w:r>
    </w:p>
    <w:p w14:paraId="5B73A4F1" w14:textId="77777777" w:rsidR="000A70F0" w:rsidRDefault="00665E0E">
      <w:pPr>
        <w:pStyle w:val="ListBullet"/>
        <w:spacing w:after="60" w:line="269" w:lineRule="auto"/>
        <w:ind w:hanging="259"/>
      </w:pPr>
      <w:r>
        <w:t>Ki</w:t>
      </w:r>
      <w:r>
        <w:t>ể</w:t>
      </w:r>
      <w:r>
        <w:t>m tra log.</w:t>
      </w:r>
    </w:p>
    <w:p w14:paraId="7E8B889D" w14:textId="77777777" w:rsidR="000A70F0" w:rsidRDefault="00665E0E">
      <w:pPr>
        <w:pStyle w:val="ListBullet"/>
        <w:spacing w:after="60" w:line="269" w:lineRule="auto"/>
        <w:ind w:hanging="259"/>
      </w:pPr>
      <w:r>
        <w:t>Ki</w:t>
      </w:r>
      <w:r>
        <w:t>ể</w:t>
      </w:r>
      <w:r>
        <w:t>m tra PostgreSQL có d</w:t>
      </w:r>
      <w:r>
        <w:t>ữ</w:t>
      </w:r>
      <w:r>
        <w:t xml:space="preserve"> li</w:t>
      </w:r>
      <w:r>
        <w:t>ệ</w:t>
      </w:r>
      <w:r>
        <w:t>u m</w:t>
      </w:r>
      <w:r>
        <w:t>ớ</w:t>
      </w:r>
      <w:r>
        <w:t>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0"/>
      </w:tblGrid>
      <w:tr w:rsidR="000A70F0" w14:paraId="6D345CEB" w14:textId="77777777">
        <w:trPr>
          <w:jc w:val="center"/>
        </w:trPr>
        <w:tc>
          <w:tcPr>
            <w:tcW w:w="9936" w:type="dxa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E2F0D9"/>
          </w:tcPr>
          <w:p w14:paraId="4A04F1C9" w14:textId="77777777" w:rsidR="000A70F0" w:rsidRDefault="00665E0E">
            <w:pPr>
              <w:spacing w:after="60"/>
            </w:pPr>
            <w:r>
              <w:rPr>
                <w:b/>
                <w:color w:val="548235"/>
                <w:sz w:val="23"/>
              </w:rPr>
              <w:t>Ki</w:t>
            </w:r>
            <w:r>
              <w:rPr>
                <w:b/>
                <w:color w:val="548235"/>
                <w:sz w:val="23"/>
              </w:rPr>
              <w:t>ể</w:t>
            </w:r>
            <w:r>
              <w:rPr>
                <w:b/>
                <w:color w:val="548235"/>
                <w:sz w:val="23"/>
              </w:rPr>
              <w:t>m tra sau bư</w:t>
            </w:r>
            <w:r>
              <w:rPr>
                <w:b/>
                <w:color w:val="548235"/>
                <w:sz w:val="23"/>
              </w:rPr>
              <w:t>ớ</w:t>
            </w:r>
            <w:r>
              <w:rPr>
                <w:b/>
                <w:color w:val="548235"/>
                <w:sz w:val="23"/>
              </w:rPr>
              <w:t>c này</w:t>
            </w:r>
          </w:p>
          <w:p w14:paraId="3ABC8483" w14:textId="77777777" w:rsidR="000A70F0" w:rsidRDefault="00665E0E">
            <w:pPr>
              <w:spacing w:after="0" w:line="264" w:lineRule="auto"/>
            </w:pPr>
            <w:r>
              <w:rPr>
                <w:sz w:val="21"/>
              </w:rPr>
              <w:t>API tr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success nhưng ETL v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n có th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fail 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phía sau; do đó ph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tra log và database.</w:t>
            </w:r>
          </w:p>
        </w:tc>
      </w:tr>
    </w:tbl>
    <w:p w14:paraId="0CDDA094" w14:textId="77777777" w:rsidR="000A70F0" w:rsidRDefault="000A70F0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0"/>
      </w:tblGrid>
      <w:tr w:rsidR="000A70F0" w14:paraId="5ECF2740" w14:textId="77777777">
        <w:trPr>
          <w:jc w:val="center"/>
        </w:trPr>
        <w:tc>
          <w:tcPr>
            <w:tcW w:w="9936" w:type="dxa"/>
            <w:tcBorders>
              <w:top w:val="single" w:sz="6" w:space="0" w:color="C65911"/>
              <w:left w:val="single" w:sz="6" w:space="0" w:color="C65911"/>
              <w:bottom w:val="single" w:sz="6" w:space="0" w:color="C65911"/>
              <w:right w:val="single" w:sz="6" w:space="0" w:color="C65911"/>
            </w:tcBorders>
            <w:shd w:val="clear" w:color="auto" w:fill="FCE4D6"/>
          </w:tcPr>
          <w:p w14:paraId="2D661553" w14:textId="77777777" w:rsidR="000A70F0" w:rsidRDefault="00665E0E">
            <w:pPr>
              <w:spacing w:after="60"/>
            </w:pPr>
            <w:r>
              <w:rPr>
                <w:b/>
                <w:color w:val="C65911"/>
                <w:sz w:val="23"/>
              </w:rPr>
              <w:t>Lưu ý khi dùng th</w:t>
            </w:r>
            <w:r>
              <w:rPr>
                <w:b/>
                <w:color w:val="C65911"/>
                <w:sz w:val="23"/>
              </w:rPr>
              <w:t>ự</w:t>
            </w:r>
            <w:r>
              <w:rPr>
                <w:b/>
                <w:color w:val="C65911"/>
                <w:sz w:val="23"/>
              </w:rPr>
              <w:t>c t</w:t>
            </w:r>
            <w:r>
              <w:rPr>
                <w:b/>
                <w:color w:val="C65911"/>
                <w:sz w:val="23"/>
              </w:rPr>
              <w:t>ế</w:t>
            </w:r>
          </w:p>
          <w:p w14:paraId="404CD689" w14:textId="77777777" w:rsidR="000A70F0" w:rsidRDefault="00665E0E">
            <w:pPr>
              <w:spacing w:after="0" w:line="264" w:lineRule="auto"/>
            </w:pPr>
            <w:r>
              <w:rPr>
                <w:sz w:val="21"/>
              </w:rPr>
              <w:t>Endpoint m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u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n chưa có cơ ch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xác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c. Phù h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p cho lab/máy n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i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. V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project tri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khai th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t, nên thêm authentication, gi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ngu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 truy c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p và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soát quy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Batch trư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khi m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API ra m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ng r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ng.</w:t>
            </w:r>
          </w:p>
        </w:tc>
      </w:tr>
    </w:tbl>
    <w:p w14:paraId="4C21A827" w14:textId="77777777" w:rsidR="000A70F0" w:rsidRDefault="000A70F0">
      <w:pPr>
        <w:spacing w:after="40"/>
      </w:pPr>
    </w:p>
    <w:p w14:paraId="7E0C6E3B" w14:textId="77777777" w:rsidR="000A70F0" w:rsidRDefault="000A70F0">
      <w:pPr>
        <w:spacing w:after="80"/>
      </w:pPr>
    </w:p>
    <w:p w14:paraId="3DEDCF5C" w14:textId="77777777" w:rsidR="000A70F0" w:rsidRDefault="00665E0E">
      <w:r>
        <w:br w:type="page"/>
      </w:r>
    </w:p>
    <w:p w14:paraId="5CC2A844" w14:textId="77777777" w:rsidR="000A70F0" w:rsidRDefault="000A70F0">
      <w:pPr>
        <w:spacing w:after="40"/>
      </w:pPr>
    </w:p>
    <w:p w14:paraId="32BE2A72" w14:textId="77777777" w:rsidR="000A70F0" w:rsidRDefault="00665E0E">
      <w:r>
        <w:br w:type="page"/>
      </w:r>
    </w:p>
    <w:p w14:paraId="446F26EA" w14:textId="77777777" w:rsidR="000A70F0" w:rsidRDefault="00665E0E">
      <w:pPr>
        <w:keepNext/>
        <w:spacing w:before="280" w:after="140"/>
      </w:pPr>
      <w:r>
        <w:rPr>
          <w:b/>
          <w:color w:val="17365D"/>
          <w:sz w:val="34"/>
        </w:rPr>
        <w:t>15. PH</w:t>
      </w:r>
      <w:r>
        <w:rPr>
          <w:b/>
          <w:color w:val="17365D"/>
          <w:sz w:val="34"/>
        </w:rPr>
        <w:t>Ụ</w:t>
      </w:r>
      <w:r>
        <w:rPr>
          <w:b/>
          <w:color w:val="17365D"/>
          <w:sz w:val="34"/>
        </w:rPr>
        <w:t xml:space="preserve"> L</w:t>
      </w:r>
      <w:r>
        <w:rPr>
          <w:b/>
          <w:color w:val="17365D"/>
          <w:sz w:val="34"/>
        </w:rPr>
        <w:t>Ụ</w:t>
      </w:r>
      <w:r>
        <w:rPr>
          <w:b/>
          <w:color w:val="17365D"/>
          <w:sz w:val="34"/>
        </w:rPr>
        <w:t>C - MÃ NGU</w:t>
      </w:r>
      <w:r>
        <w:rPr>
          <w:b/>
          <w:color w:val="17365D"/>
          <w:sz w:val="34"/>
        </w:rPr>
        <w:t>Ồ</w:t>
      </w:r>
      <w:r>
        <w:rPr>
          <w:b/>
          <w:color w:val="17365D"/>
          <w:sz w:val="34"/>
        </w:rPr>
        <w:t>N M</w:t>
      </w:r>
      <w:r>
        <w:rPr>
          <w:b/>
          <w:color w:val="17365D"/>
          <w:sz w:val="34"/>
        </w:rPr>
        <w:t>Ẫ</w:t>
      </w:r>
      <w:r>
        <w:rPr>
          <w:b/>
          <w:color w:val="17365D"/>
          <w:sz w:val="34"/>
        </w:rPr>
        <w:t>U VÀ THU</w:t>
      </w:r>
      <w:r>
        <w:rPr>
          <w:b/>
          <w:color w:val="17365D"/>
          <w:sz w:val="34"/>
        </w:rPr>
        <w:t>Ậ</w:t>
      </w:r>
      <w:r>
        <w:rPr>
          <w:b/>
          <w:color w:val="17365D"/>
          <w:sz w:val="34"/>
        </w:rPr>
        <w:t>T NG</w:t>
      </w:r>
      <w:r>
        <w:rPr>
          <w:b/>
          <w:color w:val="17365D"/>
          <w:sz w:val="34"/>
        </w:rPr>
        <w:t>Ữ</w:t>
      </w:r>
    </w:p>
    <w:p w14:paraId="7734AE21" w14:textId="77777777" w:rsidR="000A70F0" w:rsidRDefault="00665E0E">
      <w:pPr>
        <w:keepNext/>
        <w:spacing w:before="200" w:after="100"/>
      </w:pPr>
      <w:r>
        <w:rPr>
          <w:b/>
          <w:color w:val="1F4E78"/>
          <w:sz w:val="28"/>
        </w:rPr>
        <w:t>15.1. Batch + API m</w:t>
      </w:r>
      <w:r>
        <w:rPr>
          <w:b/>
          <w:color w:val="1F4E78"/>
          <w:sz w:val="28"/>
        </w:rPr>
        <w:t>ẫ</w:t>
      </w:r>
      <w:r>
        <w:rPr>
          <w:b/>
          <w:color w:val="1F4E78"/>
          <w:sz w:val="28"/>
        </w:rPr>
        <w:t>u hoàn ch</w:t>
      </w:r>
      <w:r>
        <w:rPr>
          <w:b/>
          <w:color w:val="1F4E78"/>
          <w:sz w:val="28"/>
        </w:rPr>
        <w:t>ỉ</w:t>
      </w:r>
      <w:r>
        <w:rPr>
          <w:b/>
          <w:color w:val="1F4E78"/>
          <w:sz w:val="28"/>
        </w:rPr>
        <w:t>nh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6"/>
      </w:tblGrid>
      <w:tr w:rsidR="000A70F0" w14:paraId="6843BDF6" w14:textId="77777777">
        <w:trPr>
          <w:jc w:val="center"/>
        </w:trPr>
        <w:tc>
          <w:tcPr>
            <w:tcW w:w="9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</w:tcPr>
          <w:p w14:paraId="3B092100" w14:textId="77777777" w:rsidR="000A70F0" w:rsidRDefault="00665E0E">
            <w:pPr>
              <w:spacing w:after="0" w:line="240" w:lineRule="auto"/>
            </w:pPr>
            <w:r>
              <w:rPr>
                <w:rFonts w:ascii="Consolas" w:hAnsi="Consolas"/>
                <w:color w:val="333333"/>
                <w:sz w:val="17"/>
              </w:rPr>
              <w:t>etl_auto.bat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br/>
              <w:t>@echo off</w:t>
            </w:r>
            <w:r>
              <w:rPr>
                <w:rFonts w:ascii="Consolas" w:hAnsi="Consolas"/>
                <w:color w:val="333333"/>
                <w:sz w:val="17"/>
              </w:rPr>
              <w:br/>
              <w:t>set D=%date:~0,2%</w:t>
            </w:r>
            <w:r>
              <w:rPr>
                <w:rFonts w:ascii="Consolas" w:hAnsi="Consolas"/>
                <w:color w:val="333333"/>
                <w:sz w:val="17"/>
              </w:rPr>
              <w:br/>
              <w:t>set M=%date:~3,2%</w:t>
            </w:r>
            <w:r>
              <w:rPr>
                <w:rFonts w:ascii="Consolas" w:hAnsi="Consolas"/>
                <w:color w:val="333333"/>
                <w:sz w:val="17"/>
              </w:rPr>
              <w:br/>
              <w:t>set Y=%date:~6,4%</w:t>
            </w:r>
            <w:r>
              <w:rPr>
                <w:rFonts w:ascii="Consolas" w:hAnsi="Consolas"/>
                <w:color w:val="333333"/>
                <w:sz w:val="17"/>
              </w:rPr>
              <w:br/>
              <w:t>set LOG_FILE=etl_log_%D%_%M%_%Y%.txt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br/>
              <w:t>echo Dang chay ETL va ghi Log vao file %LOG_FILE%...</w:t>
            </w:r>
            <w:r>
              <w:rPr>
                <w:rFonts w:ascii="Consolas" w:hAnsi="Consolas"/>
                <w:color w:val="333333"/>
                <w:sz w:val="17"/>
              </w:rPr>
              <w:br/>
              <w:t>cd /d "C:\hop"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t>call hop-run.bat --project "etl-project_1" -r local -f "D:\apache-hop-project\Workflows\03_data_workflow.hwf" -l Basic &gt;&gt; "D:\apache-hop-project\%LOG_FILE%" 2&gt;&amp;1</w:t>
            </w:r>
          </w:p>
        </w:tc>
      </w:tr>
    </w:tbl>
    <w:p w14:paraId="09DB72B8" w14:textId="77777777" w:rsidR="000A70F0" w:rsidRDefault="000A70F0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6"/>
      </w:tblGrid>
      <w:tr w:rsidR="000A70F0" w14:paraId="3F95627B" w14:textId="77777777">
        <w:trPr>
          <w:jc w:val="center"/>
        </w:trPr>
        <w:tc>
          <w:tcPr>
            <w:tcW w:w="9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</w:tcPr>
          <w:p w14:paraId="42CCA2FB" w14:textId="77777777" w:rsidR="000A70F0" w:rsidRDefault="00665E0E">
            <w:pPr>
              <w:spacing w:after="0" w:line="240" w:lineRule="auto"/>
            </w:pPr>
            <w:r>
              <w:rPr>
                <w:rFonts w:ascii="Consolas" w:hAnsi="Consolas"/>
                <w:color w:val="333333"/>
                <w:sz w:val="17"/>
              </w:rPr>
              <w:t>api_trigger.py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br/>
              <w:t>from flask import Flask, jsonify</w:t>
            </w:r>
            <w:r>
              <w:rPr>
                <w:rFonts w:ascii="Consolas" w:hAnsi="Consolas"/>
                <w:color w:val="333333"/>
                <w:sz w:val="17"/>
              </w:rPr>
              <w:br/>
              <w:t>import subprocess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br/>
              <w:t>app = Flask(__name__)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br/>
              <w:t>@app.route('/api/trigger-etl', methods=['GET', 'POST'])</w:t>
            </w:r>
            <w:r>
              <w:rPr>
                <w:rFonts w:ascii="Consolas" w:hAnsi="Consolas"/>
                <w:color w:val="333333"/>
                <w:sz w:val="17"/>
              </w:rPr>
              <w:br/>
              <w:t>def trigger_etl():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try: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    bat_file_path = r"D:\apache-hop-project\etl_auto.bat"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    subprocess.Popen(bat_file_path, shell=True)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    return jsonify({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        "status": "success",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t xml:space="preserve">            "message": "ETL Pipeline đã đư</w:t>
            </w:r>
            <w:r>
              <w:rPr>
                <w:rFonts w:ascii="Consolas" w:hAnsi="Consolas"/>
                <w:color w:val="333333"/>
                <w:sz w:val="17"/>
              </w:rPr>
              <w:t>ợ</w:t>
            </w:r>
            <w:r>
              <w:rPr>
                <w:rFonts w:ascii="Consolas" w:hAnsi="Consolas"/>
                <w:color w:val="333333"/>
                <w:sz w:val="17"/>
              </w:rPr>
              <w:t>c kích ho</w:t>
            </w:r>
            <w:r>
              <w:rPr>
                <w:rFonts w:ascii="Consolas" w:hAnsi="Consolas"/>
                <w:color w:val="333333"/>
                <w:sz w:val="17"/>
              </w:rPr>
              <w:t>ạ</w:t>
            </w:r>
            <w:r>
              <w:rPr>
                <w:rFonts w:ascii="Consolas" w:hAnsi="Consolas"/>
                <w:color w:val="333333"/>
                <w:sz w:val="17"/>
              </w:rPr>
              <w:t>t thành công qua API!",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        "workflow": "03_data_workflow.hwf"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    }), 200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except Exception as e: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    return jsonify({"status": "error", "message": str(e)}), 500</w:t>
            </w:r>
            <w:r>
              <w:rPr>
                <w:rFonts w:ascii="Consolas" w:hAnsi="Consolas"/>
                <w:color w:val="333333"/>
                <w:sz w:val="17"/>
              </w:rPr>
              <w:br/>
            </w:r>
            <w:r>
              <w:rPr>
                <w:rFonts w:ascii="Consolas" w:hAnsi="Consolas"/>
                <w:color w:val="333333"/>
                <w:sz w:val="17"/>
              </w:rPr>
              <w:br/>
              <w:t>if __name__ == '__main__':</w:t>
            </w:r>
            <w:r>
              <w:rPr>
                <w:rFonts w:ascii="Consolas" w:hAnsi="Consolas"/>
                <w:color w:val="333333"/>
                <w:sz w:val="17"/>
              </w:rPr>
              <w:br/>
              <w:t xml:space="preserve">    app.run(host='0.0.0.0', port=5000)</w:t>
            </w:r>
          </w:p>
        </w:tc>
      </w:tr>
    </w:tbl>
    <w:p w14:paraId="60EFE6B8" w14:textId="77777777" w:rsidR="000A70F0" w:rsidRDefault="000A70F0">
      <w:pPr>
        <w:spacing w:after="60"/>
      </w:pPr>
    </w:p>
    <w:p w14:paraId="6E72F91B" w14:textId="77777777" w:rsidR="000A70F0" w:rsidRDefault="00665E0E">
      <w:pPr>
        <w:keepNext/>
        <w:spacing w:before="200" w:after="100"/>
      </w:pPr>
      <w:r>
        <w:rPr>
          <w:b/>
          <w:color w:val="1F4E78"/>
          <w:sz w:val="28"/>
        </w:rPr>
        <w:t>15.2. Thu</w:t>
      </w:r>
      <w:r>
        <w:rPr>
          <w:b/>
          <w:color w:val="1F4E78"/>
          <w:sz w:val="28"/>
        </w:rPr>
        <w:t>ậ</w:t>
      </w:r>
      <w:r>
        <w:rPr>
          <w:b/>
          <w:color w:val="1F4E78"/>
          <w:sz w:val="28"/>
        </w:rPr>
        <w:t>t ng</w:t>
      </w:r>
      <w:r>
        <w:rPr>
          <w:b/>
          <w:color w:val="1F4E78"/>
          <w:sz w:val="28"/>
        </w:rPr>
        <w:t>ữ</w:t>
      </w:r>
      <w:r>
        <w:rPr>
          <w:b/>
          <w:color w:val="1F4E78"/>
          <w:sz w:val="28"/>
        </w:rPr>
        <w:t xml:space="preserve"> c</w:t>
      </w:r>
      <w:r>
        <w:rPr>
          <w:b/>
          <w:color w:val="1F4E78"/>
          <w:sz w:val="28"/>
        </w:rPr>
        <w:t>ầ</w:t>
      </w:r>
      <w:r>
        <w:rPr>
          <w:b/>
          <w:color w:val="1F4E78"/>
          <w:sz w:val="28"/>
        </w:rPr>
        <w:t>n thu</w:t>
      </w:r>
      <w:r>
        <w:rPr>
          <w:b/>
          <w:color w:val="1F4E78"/>
          <w:sz w:val="28"/>
        </w:rPr>
        <w:t>ộ</w:t>
      </w:r>
      <w:r>
        <w:rPr>
          <w:b/>
          <w:color w:val="1F4E78"/>
          <w:sz w:val="28"/>
        </w:rPr>
        <w:t>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0A70F0" w14:paraId="5F4224A1" w14:textId="77777777">
        <w:trPr>
          <w:jc w:val="center"/>
        </w:trPr>
        <w:tc>
          <w:tcPr>
            <w:tcW w:w="4968" w:type="dxa"/>
            <w:shd w:val="clear" w:color="auto" w:fill="1F4E78"/>
            <w:vAlign w:val="center"/>
          </w:tcPr>
          <w:p w14:paraId="4BCB7FF6" w14:textId="77777777" w:rsidR="000A70F0" w:rsidRDefault="00665E0E">
            <w:pPr>
              <w:jc w:val="center"/>
            </w:pPr>
            <w:r>
              <w:rPr>
                <w:b/>
                <w:color w:val="FFFFFF"/>
                <w:sz w:val="19"/>
              </w:rPr>
              <w:t>Thu</w:t>
            </w:r>
            <w:r>
              <w:rPr>
                <w:b/>
                <w:color w:val="FFFFFF"/>
                <w:sz w:val="19"/>
              </w:rPr>
              <w:t>ậ</w:t>
            </w:r>
            <w:r>
              <w:rPr>
                <w:b/>
                <w:color w:val="FFFFFF"/>
                <w:sz w:val="19"/>
              </w:rPr>
              <w:t>t ng</w:t>
            </w:r>
            <w:r>
              <w:rPr>
                <w:b/>
                <w:color w:val="FFFFFF"/>
                <w:sz w:val="19"/>
              </w:rPr>
              <w:t>ữ</w:t>
            </w:r>
          </w:p>
        </w:tc>
        <w:tc>
          <w:tcPr>
            <w:tcW w:w="4968" w:type="dxa"/>
            <w:shd w:val="clear" w:color="auto" w:fill="1F4E78"/>
            <w:vAlign w:val="center"/>
          </w:tcPr>
          <w:p w14:paraId="58F8E3A5" w14:textId="77777777" w:rsidR="000A70F0" w:rsidRDefault="00665E0E">
            <w:pPr>
              <w:jc w:val="center"/>
            </w:pPr>
            <w:r>
              <w:rPr>
                <w:b/>
                <w:color w:val="FFFFFF"/>
                <w:sz w:val="19"/>
              </w:rPr>
              <w:t>Hi</w:t>
            </w:r>
            <w:r>
              <w:rPr>
                <w:b/>
                <w:color w:val="FFFFFF"/>
                <w:sz w:val="19"/>
              </w:rPr>
              <w:t>ể</w:t>
            </w:r>
            <w:r>
              <w:rPr>
                <w:b/>
                <w:color w:val="FFFFFF"/>
                <w:sz w:val="19"/>
              </w:rPr>
              <w:t>u đơn gi</w:t>
            </w:r>
            <w:r>
              <w:rPr>
                <w:b/>
                <w:color w:val="FFFFFF"/>
                <w:sz w:val="19"/>
              </w:rPr>
              <w:t>ả</w:t>
            </w:r>
            <w:r>
              <w:rPr>
                <w:b/>
                <w:color w:val="FFFFFF"/>
                <w:sz w:val="19"/>
              </w:rPr>
              <w:t>n</w:t>
            </w:r>
          </w:p>
        </w:tc>
      </w:tr>
      <w:tr w:rsidR="000A70F0" w14:paraId="7F93C775" w14:textId="77777777">
        <w:trPr>
          <w:jc w:val="center"/>
        </w:trPr>
        <w:tc>
          <w:tcPr>
            <w:tcW w:w="4968" w:type="dxa"/>
            <w:shd w:val="clear" w:color="auto" w:fill="F8FAFC"/>
            <w:vAlign w:val="center"/>
          </w:tcPr>
          <w:p w14:paraId="07841FB7" w14:textId="77777777" w:rsidR="000A70F0" w:rsidRDefault="00665E0E">
            <w:r>
              <w:rPr>
                <w:sz w:val="19"/>
              </w:rPr>
              <w:t>ETL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72C1602E" w14:textId="77777777" w:rsidR="000A70F0" w:rsidRDefault="00665E0E">
            <w:r>
              <w:rPr>
                <w:sz w:val="19"/>
              </w:rPr>
              <w:t>Extract - Transform - Load: l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y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u, bi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i, n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p.</w:t>
            </w:r>
          </w:p>
        </w:tc>
      </w:tr>
      <w:tr w:rsidR="000A70F0" w14:paraId="6930D4D3" w14:textId="77777777">
        <w:trPr>
          <w:jc w:val="center"/>
        </w:trPr>
        <w:tc>
          <w:tcPr>
            <w:tcW w:w="4968" w:type="dxa"/>
            <w:vAlign w:val="center"/>
          </w:tcPr>
          <w:p w14:paraId="6357D25B" w14:textId="77777777" w:rsidR="000A70F0" w:rsidRDefault="00665E0E">
            <w:r>
              <w:rPr>
                <w:sz w:val="19"/>
              </w:rPr>
              <w:t>Pipeline</w:t>
            </w:r>
          </w:p>
        </w:tc>
        <w:tc>
          <w:tcPr>
            <w:tcW w:w="4968" w:type="dxa"/>
            <w:vAlign w:val="center"/>
          </w:tcPr>
          <w:p w14:paraId="3B2DDAD4" w14:textId="77777777" w:rsidR="000A70F0" w:rsidRDefault="00665E0E">
            <w:r>
              <w:rPr>
                <w:sz w:val="19"/>
              </w:rPr>
              <w:t>M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đư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x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lý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c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trong Apache Hop.</w:t>
            </w:r>
          </w:p>
        </w:tc>
      </w:tr>
      <w:tr w:rsidR="000A70F0" w14:paraId="1E9A02A0" w14:textId="77777777">
        <w:trPr>
          <w:jc w:val="center"/>
        </w:trPr>
        <w:tc>
          <w:tcPr>
            <w:tcW w:w="4968" w:type="dxa"/>
            <w:shd w:val="clear" w:color="auto" w:fill="F8FAFC"/>
            <w:vAlign w:val="center"/>
          </w:tcPr>
          <w:p w14:paraId="11618C61" w14:textId="77777777" w:rsidR="000A70F0" w:rsidRDefault="00665E0E">
            <w:r>
              <w:rPr>
                <w:sz w:val="19"/>
              </w:rPr>
              <w:t>Workflow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66532407" w14:textId="77777777" w:rsidR="000A70F0" w:rsidRDefault="00665E0E">
            <w:r>
              <w:rPr>
                <w:sz w:val="19"/>
              </w:rPr>
              <w:t>M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k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đi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ph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nhi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Action/Pipeline.</w:t>
            </w:r>
          </w:p>
        </w:tc>
      </w:tr>
      <w:tr w:rsidR="000A70F0" w14:paraId="1C5C25D2" w14:textId="77777777">
        <w:trPr>
          <w:jc w:val="center"/>
        </w:trPr>
        <w:tc>
          <w:tcPr>
            <w:tcW w:w="4968" w:type="dxa"/>
            <w:vAlign w:val="center"/>
          </w:tcPr>
          <w:p w14:paraId="1563850D" w14:textId="77777777" w:rsidR="000A70F0" w:rsidRDefault="00665E0E">
            <w:r>
              <w:rPr>
                <w:sz w:val="19"/>
              </w:rPr>
              <w:t>Staging</w:t>
            </w:r>
          </w:p>
        </w:tc>
        <w:tc>
          <w:tcPr>
            <w:tcW w:w="4968" w:type="dxa"/>
            <w:vAlign w:val="center"/>
          </w:tcPr>
          <w:p w14:paraId="25F3FDCB" w14:textId="77777777" w:rsidR="000A70F0" w:rsidRDefault="00665E0E">
            <w:r>
              <w:rPr>
                <w:sz w:val="19"/>
              </w:rPr>
              <w:t>Vùng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trung gian trư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khi x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lý sâu/đưa vào kho.</w:t>
            </w:r>
          </w:p>
        </w:tc>
      </w:tr>
      <w:tr w:rsidR="000A70F0" w14:paraId="5420ACCE" w14:textId="77777777">
        <w:trPr>
          <w:jc w:val="center"/>
        </w:trPr>
        <w:tc>
          <w:tcPr>
            <w:tcW w:w="4968" w:type="dxa"/>
            <w:shd w:val="clear" w:color="auto" w:fill="F8FAFC"/>
            <w:vAlign w:val="center"/>
          </w:tcPr>
          <w:p w14:paraId="1623B14C" w14:textId="77777777" w:rsidR="000A70F0" w:rsidRDefault="00665E0E">
            <w:r>
              <w:rPr>
                <w:sz w:val="19"/>
              </w:rPr>
              <w:t>VFS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72557970" w14:textId="77777777" w:rsidR="000A70F0" w:rsidRDefault="00665E0E">
            <w:r>
              <w:rPr>
                <w:sz w:val="19"/>
              </w:rPr>
              <w:t>Cách Hop tham chi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nhi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u ngu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file b</w:t>
            </w:r>
            <w:r>
              <w:rPr>
                <w:sz w:val="19"/>
              </w:rPr>
              <w:t>ằ</w:t>
            </w:r>
            <w:r>
              <w:rPr>
                <w:sz w:val="19"/>
              </w:rPr>
              <w:t>ng m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l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p đư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d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n.</w:t>
            </w:r>
          </w:p>
        </w:tc>
      </w:tr>
      <w:tr w:rsidR="000A70F0" w14:paraId="40660CB7" w14:textId="77777777">
        <w:trPr>
          <w:jc w:val="center"/>
        </w:trPr>
        <w:tc>
          <w:tcPr>
            <w:tcW w:w="4968" w:type="dxa"/>
            <w:vAlign w:val="center"/>
          </w:tcPr>
          <w:p w14:paraId="04924311" w14:textId="77777777" w:rsidR="000A70F0" w:rsidRDefault="00665E0E">
            <w:r>
              <w:rPr>
                <w:sz w:val="19"/>
              </w:rPr>
              <w:t>OAuth 2.0</w:t>
            </w:r>
          </w:p>
        </w:tc>
        <w:tc>
          <w:tcPr>
            <w:tcW w:w="4968" w:type="dxa"/>
            <w:vAlign w:val="center"/>
          </w:tcPr>
          <w:p w14:paraId="7A2389B0" w14:textId="77777777" w:rsidR="000A70F0" w:rsidRDefault="00665E0E">
            <w:r>
              <w:rPr>
                <w:sz w:val="19"/>
              </w:rPr>
              <w:t>Cơ ch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p quy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ng truy c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tài nguyên mà không đưa m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kh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u tr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p cho 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ng.</w:t>
            </w:r>
          </w:p>
        </w:tc>
      </w:tr>
      <w:tr w:rsidR="000A70F0" w14:paraId="6CF45D17" w14:textId="77777777">
        <w:trPr>
          <w:jc w:val="center"/>
        </w:trPr>
        <w:tc>
          <w:tcPr>
            <w:tcW w:w="4968" w:type="dxa"/>
            <w:shd w:val="clear" w:color="auto" w:fill="F8FAFC"/>
            <w:vAlign w:val="center"/>
          </w:tcPr>
          <w:p w14:paraId="260291FD" w14:textId="77777777" w:rsidR="000A70F0" w:rsidRDefault="00665E0E">
            <w:r>
              <w:rPr>
                <w:sz w:val="19"/>
              </w:rPr>
              <w:t>CLI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4BA751A7" w14:textId="77777777" w:rsidR="000A70F0" w:rsidRDefault="00665E0E">
            <w:r>
              <w:rPr>
                <w:sz w:val="19"/>
              </w:rPr>
              <w:t>Cách ch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y chương trình b</w:t>
            </w:r>
            <w:r>
              <w:rPr>
                <w:sz w:val="19"/>
              </w:rPr>
              <w:t>ằ</w:t>
            </w:r>
            <w:r>
              <w:rPr>
                <w:sz w:val="19"/>
              </w:rPr>
              <w:t>ng dòng l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nh.</w:t>
            </w:r>
          </w:p>
        </w:tc>
      </w:tr>
      <w:tr w:rsidR="000A70F0" w14:paraId="7BAD3921" w14:textId="77777777">
        <w:trPr>
          <w:jc w:val="center"/>
        </w:trPr>
        <w:tc>
          <w:tcPr>
            <w:tcW w:w="4968" w:type="dxa"/>
            <w:vAlign w:val="center"/>
          </w:tcPr>
          <w:p w14:paraId="75A42AFF" w14:textId="77777777" w:rsidR="000A70F0" w:rsidRDefault="00665E0E">
            <w:r>
              <w:rPr>
                <w:sz w:val="19"/>
              </w:rPr>
              <w:t>Batch .bat</w:t>
            </w:r>
          </w:p>
        </w:tc>
        <w:tc>
          <w:tcPr>
            <w:tcW w:w="4968" w:type="dxa"/>
            <w:vAlign w:val="center"/>
          </w:tcPr>
          <w:p w14:paraId="36126B5A" w14:textId="77777777" w:rsidR="000A70F0" w:rsidRDefault="00665E0E">
            <w:r>
              <w:rPr>
                <w:sz w:val="19"/>
              </w:rPr>
              <w:t>Script Windows ch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a chu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l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nh có th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ch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y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ng.</w:t>
            </w:r>
          </w:p>
        </w:tc>
      </w:tr>
      <w:tr w:rsidR="000A70F0" w14:paraId="3CA218C0" w14:textId="77777777">
        <w:trPr>
          <w:jc w:val="center"/>
        </w:trPr>
        <w:tc>
          <w:tcPr>
            <w:tcW w:w="4968" w:type="dxa"/>
            <w:shd w:val="clear" w:color="auto" w:fill="F8FAFC"/>
            <w:vAlign w:val="center"/>
          </w:tcPr>
          <w:p w14:paraId="3F75943C" w14:textId="77777777" w:rsidR="000A70F0" w:rsidRDefault="00665E0E">
            <w:r>
              <w:rPr>
                <w:sz w:val="19"/>
              </w:rPr>
              <w:t>Log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1CC49558" w14:textId="77777777" w:rsidR="000A70F0" w:rsidRDefault="00665E0E">
            <w:r>
              <w:rPr>
                <w:sz w:val="19"/>
              </w:rPr>
              <w:t>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ký quá trình ch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y.</w:t>
            </w:r>
          </w:p>
        </w:tc>
      </w:tr>
      <w:tr w:rsidR="000A70F0" w14:paraId="188F48C7" w14:textId="77777777">
        <w:trPr>
          <w:jc w:val="center"/>
        </w:trPr>
        <w:tc>
          <w:tcPr>
            <w:tcW w:w="4968" w:type="dxa"/>
            <w:vAlign w:val="center"/>
          </w:tcPr>
          <w:p w14:paraId="319C580A" w14:textId="77777777" w:rsidR="000A70F0" w:rsidRDefault="00665E0E">
            <w:r>
              <w:rPr>
                <w:sz w:val="19"/>
              </w:rPr>
              <w:t>API Trigger</w:t>
            </w:r>
          </w:p>
        </w:tc>
        <w:tc>
          <w:tcPr>
            <w:tcW w:w="4968" w:type="dxa"/>
            <w:vAlign w:val="center"/>
          </w:tcPr>
          <w:p w14:paraId="55EA4CC0" w14:textId="77777777" w:rsidR="000A70F0" w:rsidRDefault="00665E0E">
            <w:r>
              <w:rPr>
                <w:sz w:val="19"/>
              </w:rPr>
              <w:t>Endpoint HTTP dùng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kích ho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 m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hành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ng 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ng.</w:t>
            </w:r>
          </w:p>
        </w:tc>
      </w:tr>
    </w:tbl>
    <w:p w14:paraId="4BE7CAC4" w14:textId="77777777" w:rsidR="000A70F0" w:rsidRDefault="000A70F0">
      <w:pPr>
        <w:spacing w:after="80"/>
      </w:pPr>
    </w:p>
    <w:p w14:paraId="165A9E31" w14:textId="77777777" w:rsidR="000A70F0" w:rsidRDefault="00665E0E">
      <w:pPr>
        <w:keepNext/>
        <w:spacing w:before="200" w:after="100"/>
      </w:pPr>
      <w:r>
        <w:rPr>
          <w:b/>
          <w:color w:val="1F4E78"/>
          <w:sz w:val="28"/>
        </w:rPr>
        <w:t>15.3. B</w:t>
      </w:r>
      <w:r>
        <w:rPr>
          <w:b/>
          <w:color w:val="1F4E78"/>
          <w:sz w:val="28"/>
        </w:rPr>
        <w:t>ả</w:t>
      </w:r>
      <w:r>
        <w:rPr>
          <w:b/>
          <w:color w:val="1F4E78"/>
          <w:sz w:val="28"/>
        </w:rPr>
        <w:t>n đ</w:t>
      </w:r>
      <w:r>
        <w:rPr>
          <w:b/>
          <w:color w:val="1F4E78"/>
          <w:sz w:val="28"/>
        </w:rPr>
        <w:t>ồ</w:t>
      </w:r>
      <w:r>
        <w:rPr>
          <w:b/>
          <w:color w:val="1F4E78"/>
          <w:sz w:val="28"/>
        </w:rPr>
        <w:t xml:space="preserve"> k</w:t>
      </w:r>
      <w:r>
        <w:rPr>
          <w:b/>
          <w:color w:val="1F4E78"/>
          <w:sz w:val="28"/>
        </w:rPr>
        <w:t>ỹ</w:t>
      </w:r>
      <w:r>
        <w:rPr>
          <w:b/>
          <w:color w:val="1F4E78"/>
          <w:sz w:val="28"/>
        </w:rPr>
        <w:t xml:space="preserve"> năng c</w:t>
      </w:r>
      <w:r>
        <w:rPr>
          <w:b/>
          <w:color w:val="1F4E78"/>
          <w:sz w:val="28"/>
        </w:rPr>
        <w:t>ầ</w:t>
      </w:r>
      <w:r>
        <w:rPr>
          <w:b/>
          <w:color w:val="1F4E78"/>
          <w:sz w:val="28"/>
        </w:rPr>
        <w:t>n h</w:t>
      </w:r>
      <w:r>
        <w:rPr>
          <w:b/>
          <w:color w:val="1F4E78"/>
          <w:sz w:val="28"/>
        </w:rPr>
        <w:t>ọ</w:t>
      </w:r>
      <w:r>
        <w:rPr>
          <w:b/>
          <w:color w:val="1F4E78"/>
          <w:sz w:val="28"/>
        </w:rPr>
        <w:t>c ti</w:t>
      </w:r>
      <w:r>
        <w:rPr>
          <w:b/>
          <w:color w:val="1F4E78"/>
          <w:sz w:val="28"/>
        </w:rPr>
        <w:t>ế</w:t>
      </w:r>
      <w:r>
        <w:rPr>
          <w:b/>
          <w:color w:val="1F4E78"/>
          <w:sz w:val="28"/>
        </w:rPr>
        <w:t>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2"/>
        <w:gridCol w:w="4964"/>
      </w:tblGrid>
      <w:tr w:rsidR="000A70F0" w14:paraId="67A90354" w14:textId="77777777">
        <w:trPr>
          <w:jc w:val="center"/>
        </w:trPr>
        <w:tc>
          <w:tcPr>
            <w:tcW w:w="4968" w:type="dxa"/>
            <w:shd w:val="clear" w:color="auto" w:fill="1F4E78"/>
            <w:vAlign w:val="center"/>
          </w:tcPr>
          <w:p w14:paraId="2D73813D" w14:textId="77777777" w:rsidR="000A70F0" w:rsidRDefault="00665E0E">
            <w:pPr>
              <w:jc w:val="center"/>
            </w:pPr>
            <w:r>
              <w:rPr>
                <w:b/>
                <w:color w:val="FFFFFF"/>
                <w:sz w:val="19"/>
              </w:rPr>
              <w:t>M</w:t>
            </w:r>
            <w:r>
              <w:rPr>
                <w:b/>
                <w:color w:val="FFFFFF"/>
                <w:sz w:val="19"/>
              </w:rPr>
              <w:t>ứ</w:t>
            </w:r>
            <w:r>
              <w:rPr>
                <w:b/>
                <w:color w:val="FFFFFF"/>
                <w:sz w:val="19"/>
              </w:rPr>
              <w:t>c</w:t>
            </w:r>
          </w:p>
        </w:tc>
        <w:tc>
          <w:tcPr>
            <w:tcW w:w="4968" w:type="dxa"/>
            <w:shd w:val="clear" w:color="auto" w:fill="1F4E78"/>
            <w:vAlign w:val="center"/>
          </w:tcPr>
          <w:p w14:paraId="4331C6EB" w14:textId="77777777" w:rsidR="000A70F0" w:rsidRDefault="00665E0E">
            <w:pPr>
              <w:jc w:val="center"/>
            </w:pPr>
            <w:r>
              <w:rPr>
                <w:b/>
                <w:color w:val="FFFFFF"/>
                <w:sz w:val="19"/>
              </w:rPr>
              <w:t>N</w:t>
            </w:r>
            <w:r>
              <w:rPr>
                <w:b/>
                <w:color w:val="FFFFFF"/>
                <w:sz w:val="19"/>
              </w:rPr>
              <w:t>ộ</w:t>
            </w:r>
            <w:r>
              <w:rPr>
                <w:b/>
                <w:color w:val="FFFFFF"/>
                <w:sz w:val="19"/>
              </w:rPr>
              <w:t>i dung</w:t>
            </w:r>
          </w:p>
        </w:tc>
      </w:tr>
      <w:tr w:rsidR="000A70F0" w14:paraId="7AC3A2CE" w14:textId="77777777">
        <w:trPr>
          <w:jc w:val="center"/>
        </w:trPr>
        <w:tc>
          <w:tcPr>
            <w:tcW w:w="4968" w:type="dxa"/>
            <w:shd w:val="clear" w:color="auto" w:fill="F8FAFC"/>
            <w:vAlign w:val="center"/>
          </w:tcPr>
          <w:p w14:paraId="59F1A52D" w14:textId="77777777" w:rsidR="000A70F0" w:rsidRDefault="00665E0E">
            <w:r>
              <w:rPr>
                <w:sz w:val="19"/>
              </w:rPr>
              <w:t>N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m v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>ng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265A8C43" w14:textId="77777777" w:rsidR="000A70F0" w:rsidRDefault="00665E0E">
            <w:r>
              <w:rPr>
                <w:sz w:val="19"/>
              </w:rPr>
              <w:t>Excel Input, Filter rows, Table Output, Workflow, hop-run, log, Flask route/subprocess.</w:t>
            </w:r>
          </w:p>
        </w:tc>
      </w:tr>
      <w:tr w:rsidR="000A70F0" w14:paraId="2B38DCC2" w14:textId="77777777">
        <w:trPr>
          <w:jc w:val="center"/>
        </w:trPr>
        <w:tc>
          <w:tcPr>
            <w:tcW w:w="4968" w:type="dxa"/>
            <w:vAlign w:val="center"/>
          </w:tcPr>
          <w:p w14:paraId="3E49A914" w14:textId="77777777" w:rsidR="000A70F0" w:rsidRDefault="00665E0E"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p theo</w:t>
            </w:r>
          </w:p>
        </w:tc>
        <w:tc>
          <w:tcPr>
            <w:tcW w:w="4968" w:type="dxa"/>
            <w:vAlign w:val="center"/>
          </w:tcPr>
          <w:p w14:paraId="2AE84201" w14:textId="77777777" w:rsidR="000A70F0" w:rsidRDefault="00665E0E">
            <w:r>
              <w:rPr>
                <w:sz w:val="19"/>
              </w:rPr>
              <w:t>SQL SELECT/INSERT/UPDATE, data validation, database constraints, file naming, environment variables.</w:t>
            </w:r>
          </w:p>
        </w:tc>
      </w:tr>
      <w:tr w:rsidR="000A70F0" w14:paraId="4A779EEE" w14:textId="77777777">
        <w:trPr>
          <w:jc w:val="center"/>
        </w:trPr>
        <w:tc>
          <w:tcPr>
            <w:tcW w:w="4968" w:type="dxa"/>
            <w:shd w:val="clear" w:color="auto" w:fill="F8FAFC"/>
            <w:vAlign w:val="center"/>
          </w:tcPr>
          <w:p w14:paraId="3F79C163" w14:textId="77777777" w:rsidR="000A70F0" w:rsidRDefault="00665E0E">
            <w:r>
              <w:rPr>
                <w:sz w:val="19"/>
              </w:rPr>
              <w:t>Nâng cao</w:t>
            </w:r>
          </w:p>
        </w:tc>
        <w:tc>
          <w:tcPr>
            <w:tcW w:w="4968" w:type="dxa"/>
            <w:shd w:val="clear" w:color="auto" w:fill="F8FAFC"/>
            <w:vAlign w:val="center"/>
          </w:tcPr>
          <w:p w14:paraId="3CFCD4AC" w14:textId="77777777" w:rsidR="000A70F0" w:rsidRDefault="00665E0E">
            <w:r>
              <w:rPr>
                <w:sz w:val="19"/>
              </w:rPr>
              <w:t>Parameterization, reusable workflows, incremental load, scheduling, authentication, monitoring, retry.</w:t>
            </w:r>
          </w:p>
        </w:tc>
      </w:tr>
    </w:tbl>
    <w:p w14:paraId="6A18DF22" w14:textId="77777777" w:rsidR="000A70F0" w:rsidRDefault="000A70F0">
      <w:pPr>
        <w:spacing w:after="80"/>
      </w:pPr>
    </w:p>
    <w:p w14:paraId="573510EA" w14:textId="77777777" w:rsidR="000A70F0" w:rsidRDefault="00665E0E">
      <w:r>
        <w:br w:type="page"/>
      </w:r>
    </w:p>
    <w:p w14:paraId="29D6BAA0" w14:textId="77777777" w:rsidR="000A70F0" w:rsidRDefault="00665E0E">
      <w:pPr>
        <w:keepNext/>
        <w:spacing w:before="280" w:after="140"/>
      </w:pPr>
      <w:r>
        <w:rPr>
          <w:b/>
          <w:color w:val="17365D"/>
          <w:sz w:val="34"/>
        </w:rPr>
        <w:t>K</w:t>
      </w:r>
      <w:r>
        <w:rPr>
          <w:b/>
          <w:color w:val="17365D"/>
          <w:sz w:val="34"/>
        </w:rPr>
        <w:t>Ế</w:t>
      </w:r>
      <w:r>
        <w:rPr>
          <w:b/>
          <w:color w:val="17365D"/>
          <w:sz w:val="34"/>
        </w:rPr>
        <w:t>T LU</w:t>
      </w:r>
      <w:r>
        <w:rPr>
          <w:b/>
          <w:color w:val="17365D"/>
          <w:sz w:val="34"/>
        </w:rPr>
        <w:t>Ậ</w:t>
      </w:r>
      <w:r>
        <w:rPr>
          <w:b/>
          <w:color w:val="17365D"/>
          <w:sz w:val="34"/>
        </w:rPr>
        <w:t>N - “B</w:t>
      </w:r>
      <w:r>
        <w:rPr>
          <w:b/>
          <w:color w:val="17365D"/>
          <w:sz w:val="34"/>
        </w:rPr>
        <w:t>Ả</w:t>
      </w:r>
      <w:r>
        <w:rPr>
          <w:b/>
          <w:color w:val="17365D"/>
          <w:sz w:val="34"/>
        </w:rPr>
        <w:t>N Đ</w:t>
      </w:r>
      <w:r>
        <w:rPr>
          <w:b/>
          <w:color w:val="17365D"/>
          <w:sz w:val="34"/>
        </w:rPr>
        <w:t>Ồ</w:t>
      </w:r>
      <w:r>
        <w:rPr>
          <w:b/>
          <w:color w:val="17365D"/>
          <w:sz w:val="34"/>
        </w:rPr>
        <w:t>” Đ</w:t>
      </w:r>
      <w:r>
        <w:rPr>
          <w:b/>
          <w:color w:val="17365D"/>
          <w:sz w:val="34"/>
        </w:rPr>
        <w:t>Ể</w:t>
      </w:r>
      <w:r>
        <w:rPr>
          <w:b/>
          <w:color w:val="17365D"/>
          <w:sz w:val="34"/>
        </w:rPr>
        <w:t xml:space="preserve"> NH</w:t>
      </w:r>
      <w:r>
        <w:rPr>
          <w:b/>
          <w:color w:val="17365D"/>
          <w:sz w:val="34"/>
        </w:rPr>
        <w:t>Ớ</w:t>
      </w:r>
      <w:r>
        <w:rPr>
          <w:b/>
          <w:color w:val="17365D"/>
          <w:sz w:val="34"/>
        </w:rPr>
        <w:t xml:space="preserve"> PROJECT</w:t>
      </w:r>
    </w:p>
    <w:p w14:paraId="2DC248E5" w14:textId="77777777" w:rsidR="000A70F0" w:rsidRDefault="00665E0E">
      <w:pPr>
        <w:spacing w:after="120"/>
        <w:ind w:firstLine="403"/>
      </w:pPr>
      <w:r>
        <w:t>B</w:t>
      </w:r>
      <w:r>
        <w:t>ạ</w:t>
      </w:r>
      <w:r>
        <w:t>n có th</w:t>
      </w:r>
      <w:r>
        <w:t>ể</w:t>
      </w:r>
      <w:r>
        <w:t xml:space="preserve"> ghi nh</w:t>
      </w:r>
      <w:r>
        <w:t>ớ</w:t>
      </w:r>
      <w:r>
        <w:t xml:space="preserve"> toàn b</w:t>
      </w:r>
      <w:r>
        <w:t>ộ</w:t>
      </w:r>
      <w:r>
        <w:t xml:space="preserve"> project b</w:t>
      </w:r>
      <w:r>
        <w:t>ằ</w:t>
      </w:r>
      <w:r>
        <w:t>ng m</w:t>
      </w:r>
      <w:r>
        <w:t>ộ</w:t>
      </w:r>
      <w:r>
        <w:t>t câu: “Drive đưa d</w:t>
      </w:r>
      <w:r>
        <w:t>ữ</w:t>
      </w:r>
      <w:r>
        <w:t xml:space="preserve"> li</w:t>
      </w:r>
      <w:r>
        <w:t>ệ</w:t>
      </w:r>
      <w:r>
        <w:t>u vào, Hop x</w:t>
      </w:r>
      <w:r>
        <w:t>ử</w:t>
      </w:r>
      <w:r>
        <w:t xml:space="preserve"> lý, PostgreSQL gi</w:t>
      </w:r>
      <w:r>
        <w:t>ữ</w:t>
      </w:r>
      <w:r>
        <w:t xml:space="preserve"> staging, Workflow đi</w:t>
      </w:r>
      <w:r>
        <w:t>ề</w:t>
      </w:r>
      <w:r>
        <w:t>u ph</w:t>
      </w:r>
      <w:r>
        <w:t>ố</w:t>
      </w:r>
      <w:r>
        <w:t>i, Batch ch</w:t>
      </w:r>
      <w:r>
        <w:t>ạ</w:t>
      </w:r>
      <w:r>
        <w:t>y, Log ghi l</w:t>
      </w:r>
      <w:r>
        <w:t>ạ</w:t>
      </w:r>
      <w:r>
        <w:t>i, Flask b</w:t>
      </w:r>
      <w:r>
        <w:t>ấ</w:t>
      </w:r>
      <w:r>
        <w:t>m nút t</w:t>
      </w:r>
      <w:r>
        <w:t>ừ</w:t>
      </w:r>
      <w:r>
        <w:t xml:space="preserve"> bên ngoài.”</w:t>
      </w:r>
    </w:p>
    <w:p w14:paraId="11733895" w14:textId="77777777" w:rsidR="000A70F0" w:rsidRDefault="00665E0E">
      <w:pPr>
        <w:keepNext/>
        <w:spacing w:before="200" w:after="100"/>
      </w:pPr>
      <w:r>
        <w:rPr>
          <w:b/>
          <w:color w:val="1F4E78"/>
          <w:sz w:val="28"/>
        </w:rPr>
        <w:t>B</w:t>
      </w:r>
      <w:r>
        <w:rPr>
          <w:b/>
          <w:color w:val="1F4E78"/>
          <w:sz w:val="28"/>
        </w:rPr>
        <w:t>ả</w:t>
      </w:r>
      <w:r>
        <w:rPr>
          <w:b/>
          <w:color w:val="1F4E78"/>
          <w:sz w:val="28"/>
        </w:rPr>
        <w:t>n đ</w:t>
      </w:r>
      <w:r>
        <w:rPr>
          <w:b/>
          <w:color w:val="1F4E78"/>
          <w:sz w:val="28"/>
        </w:rPr>
        <w:t>ồ</w:t>
      </w:r>
      <w:r>
        <w:rPr>
          <w:b/>
          <w:color w:val="1F4E78"/>
          <w:sz w:val="28"/>
        </w:rPr>
        <w:t xml:space="preserve"> tri</w:t>
      </w:r>
      <w:r>
        <w:rPr>
          <w:b/>
          <w:color w:val="1F4E78"/>
          <w:sz w:val="28"/>
        </w:rPr>
        <w:t>ể</w:t>
      </w:r>
      <w:r>
        <w:rPr>
          <w:b/>
          <w:color w:val="1F4E78"/>
          <w:sz w:val="28"/>
        </w:rPr>
        <w:t>n khai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0"/>
      </w:tblGrid>
      <w:tr w:rsidR="000A70F0" w14:paraId="09A9832F" w14:textId="77777777">
        <w:trPr>
          <w:jc w:val="center"/>
        </w:trPr>
        <w:tc>
          <w:tcPr>
            <w:tcW w:w="9936" w:type="dxa"/>
            <w:tcBorders>
              <w:top w:val="single" w:sz="6" w:space="0" w:color="1F4E78"/>
              <w:left w:val="single" w:sz="6" w:space="0" w:color="1F4E78"/>
              <w:bottom w:val="single" w:sz="6" w:space="0" w:color="1F4E78"/>
              <w:right w:val="single" w:sz="6" w:space="0" w:color="1F4E78"/>
            </w:tcBorders>
            <w:shd w:val="clear" w:color="auto" w:fill="D9EAF7"/>
          </w:tcPr>
          <w:p w14:paraId="0C4E793C" w14:textId="77777777" w:rsidR="000A70F0" w:rsidRDefault="00665E0E">
            <w:pPr>
              <w:spacing w:after="60"/>
            </w:pPr>
            <w:r>
              <w:rPr>
                <w:b/>
                <w:color w:val="1F4E78"/>
                <w:sz w:val="23"/>
              </w:rPr>
              <w:t>1. Ngu</w:t>
            </w:r>
            <w:r>
              <w:rPr>
                <w:b/>
                <w:color w:val="1F4E78"/>
                <w:sz w:val="23"/>
              </w:rPr>
              <w:t>ồ</w:t>
            </w:r>
            <w:r>
              <w:rPr>
                <w:b/>
                <w:color w:val="1F4E78"/>
                <w:sz w:val="23"/>
              </w:rPr>
              <w:t>n</w:t>
            </w:r>
          </w:p>
          <w:p w14:paraId="398DA2C0" w14:textId="77777777" w:rsidR="000A70F0" w:rsidRDefault="00665E0E">
            <w:pPr>
              <w:spacing w:after="0" w:line="264" w:lineRule="auto"/>
            </w:pPr>
            <w:r>
              <w:rPr>
                <w:sz w:val="21"/>
              </w:rPr>
              <w:t>Google Drive + Google Drive API + OAuth + VFS</w:t>
            </w:r>
          </w:p>
        </w:tc>
      </w:tr>
    </w:tbl>
    <w:p w14:paraId="471A56F9" w14:textId="77777777" w:rsidR="000A70F0" w:rsidRDefault="000A70F0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0"/>
      </w:tblGrid>
      <w:tr w:rsidR="000A70F0" w14:paraId="2A680335" w14:textId="77777777">
        <w:trPr>
          <w:jc w:val="center"/>
        </w:trPr>
        <w:tc>
          <w:tcPr>
            <w:tcW w:w="9936" w:type="dxa"/>
            <w:tcBorders>
              <w:top w:val="single" w:sz="6" w:space="0" w:color="548235"/>
              <w:left w:val="single" w:sz="6" w:space="0" w:color="548235"/>
              <w:bottom w:val="single" w:sz="6" w:space="0" w:color="548235"/>
              <w:right w:val="single" w:sz="6" w:space="0" w:color="548235"/>
            </w:tcBorders>
            <w:shd w:val="clear" w:color="auto" w:fill="E2F0D9"/>
          </w:tcPr>
          <w:p w14:paraId="58877170" w14:textId="77777777" w:rsidR="000A70F0" w:rsidRDefault="00665E0E">
            <w:pPr>
              <w:spacing w:after="60"/>
            </w:pPr>
            <w:r>
              <w:rPr>
                <w:b/>
                <w:color w:val="548235"/>
                <w:sz w:val="23"/>
              </w:rPr>
              <w:t>2. X</w:t>
            </w:r>
            <w:r>
              <w:rPr>
                <w:b/>
                <w:color w:val="548235"/>
                <w:sz w:val="23"/>
              </w:rPr>
              <w:t>ử</w:t>
            </w:r>
            <w:r>
              <w:rPr>
                <w:b/>
                <w:color w:val="548235"/>
                <w:sz w:val="23"/>
              </w:rPr>
              <w:t xml:space="preserve"> lý</w:t>
            </w:r>
          </w:p>
          <w:p w14:paraId="5F17AD80" w14:textId="77777777" w:rsidR="000A70F0" w:rsidRDefault="00665E0E">
            <w:pPr>
              <w:spacing w:after="0" w:line="264" w:lineRule="auto"/>
            </w:pPr>
            <w:r>
              <w:rPr>
                <w:sz w:val="21"/>
              </w:rPr>
              <w:t>Apache Hop Pipeline: Excel Input → Filter → Log l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 → Table Output</w:t>
            </w:r>
          </w:p>
        </w:tc>
      </w:tr>
    </w:tbl>
    <w:p w14:paraId="734FDDD2" w14:textId="77777777" w:rsidR="000A70F0" w:rsidRDefault="000A70F0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0"/>
      </w:tblGrid>
      <w:tr w:rsidR="000A70F0" w14:paraId="3D2C6A62" w14:textId="77777777">
        <w:trPr>
          <w:jc w:val="center"/>
        </w:trPr>
        <w:tc>
          <w:tcPr>
            <w:tcW w:w="9936" w:type="dxa"/>
            <w:tcBorders>
              <w:top w:val="single" w:sz="6" w:space="0" w:color="BF9000"/>
              <w:left w:val="single" w:sz="6" w:space="0" w:color="BF9000"/>
              <w:bottom w:val="single" w:sz="6" w:space="0" w:color="BF9000"/>
              <w:right w:val="single" w:sz="6" w:space="0" w:color="BF9000"/>
            </w:tcBorders>
            <w:shd w:val="clear" w:color="auto" w:fill="FFF2CC"/>
          </w:tcPr>
          <w:p w14:paraId="59FDABC3" w14:textId="77777777" w:rsidR="000A70F0" w:rsidRDefault="00665E0E">
            <w:pPr>
              <w:spacing w:after="60"/>
            </w:pPr>
            <w:r>
              <w:rPr>
                <w:b/>
                <w:color w:val="BF9000"/>
                <w:sz w:val="23"/>
              </w:rPr>
              <w:t>3. Đi</w:t>
            </w:r>
            <w:r>
              <w:rPr>
                <w:b/>
                <w:color w:val="BF9000"/>
                <w:sz w:val="23"/>
              </w:rPr>
              <w:t>ề</w:t>
            </w:r>
            <w:r>
              <w:rPr>
                <w:b/>
                <w:color w:val="BF9000"/>
                <w:sz w:val="23"/>
              </w:rPr>
              <w:t>u ph</w:t>
            </w:r>
            <w:r>
              <w:rPr>
                <w:b/>
                <w:color w:val="BF9000"/>
                <w:sz w:val="23"/>
              </w:rPr>
              <w:t>ố</w:t>
            </w:r>
            <w:r>
              <w:rPr>
                <w:b/>
                <w:color w:val="BF9000"/>
                <w:sz w:val="23"/>
              </w:rPr>
              <w:t>i</w:t>
            </w:r>
          </w:p>
          <w:p w14:paraId="73B33606" w14:textId="77777777" w:rsidR="000A70F0" w:rsidRDefault="00665E0E">
            <w:pPr>
              <w:spacing w:after="0" w:line="264" w:lineRule="auto"/>
            </w:pPr>
            <w:r>
              <w:rPr>
                <w:sz w:val="21"/>
              </w:rPr>
              <w:t>Apache Hop Workflow: Start → Check source → Pipeline(s) → Abort khi l</w:t>
            </w:r>
            <w:r>
              <w:rPr>
                <w:sz w:val="21"/>
              </w:rPr>
              <w:t>ỗ</w:t>
            </w:r>
            <w:r>
              <w:rPr>
                <w:sz w:val="21"/>
              </w:rPr>
              <w:t>i</w:t>
            </w:r>
          </w:p>
        </w:tc>
      </w:tr>
    </w:tbl>
    <w:p w14:paraId="6BFA0226" w14:textId="77777777" w:rsidR="000A70F0" w:rsidRDefault="000A70F0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0"/>
      </w:tblGrid>
      <w:tr w:rsidR="000A70F0" w14:paraId="6C31A37A" w14:textId="77777777">
        <w:trPr>
          <w:jc w:val="center"/>
        </w:trPr>
        <w:tc>
          <w:tcPr>
            <w:tcW w:w="9936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F4F7FA"/>
          </w:tcPr>
          <w:p w14:paraId="71314FC2" w14:textId="77777777" w:rsidR="000A70F0" w:rsidRDefault="00665E0E">
            <w:pPr>
              <w:spacing w:after="60"/>
            </w:pPr>
            <w:r>
              <w:rPr>
                <w:b/>
                <w:color w:val="17365D"/>
                <w:sz w:val="23"/>
              </w:rPr>
              <w:t>4. V</w:t>
            </w:r>
            <w:r>
              <w:rPr>
                <w:b/>
                <w:color w:val="17365D"/>
                <w:sz w:val="23"/>
              </w:rPr>
              <w:t>ậ</w:t>
            </w:r>
            <w:r>
              <w:rPr>
                <w:b/>
                <w:color w:val="17365D"/>
                <w:sz w:val="23"/>
              </w:rPr>
              <w:t>n hành</w:t>
            </w:r>
          </w:p>
          <w:p w14:paraId="0BCDAB4F" w14:textId="77777777" w:rsidR="000A70F0" w:rsidRDefault="00665E0E">
            <w:pPr>
              <w:spacing w:after="0" w:line="264" w:lineRule="auto"/>
            </w:pPr>
            <w:r>
              <w:rPr>
                <w:sz w:val="21"/>
              </w:rPr>
              <w:t>Batch .bat + hop-run + log file</w:t>
            </w:r>
          </w:p>
        </w:tc>
      </w:tr>
    </w:tbl>
    <w:p w14:paraId="47597ED9" w14:textId="77777777" w:rsidR="000A70F0" w:rsidRDefault="000A70F0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0"/>
      </w:tblGrid>
      <w:tr w:rsidR="000A70F0" w14:paraId="48DD6B2C" w14:textId="77777777">
        <w:trPr>
          <w:jc w:val="center"/>
        </w:trPr>
        <w:tc>
          <w:tcPr>
            <w:tcW w:w="9936" w:type="dxa"/>
            <w:tcBorders>
              <w:top w:val="single" w:sz="6" w:space="0" w:color="C65911"/>
              <w:left w:val="single" w:sz="6" w:space="0" w:color="C65911"/>
              <w:bottom w:val="single" w:sz="6" w:space="0" w:color="C65911"/>
              <w:right w:val="single" w:sz="6" w:space="0" w:color="C65911"/>
            </w:tcBorders>
            <w:shd w:val="clear" w:color="auto" w:fill="FCE4D6"/>
          </w:tcPr>
          <w:p w14:paraId="4F642AAA" w14:textId="77777777" w:rsidR="000A70F0" w:rsidRDefault="00665E0E">
            <w:pPr>
              <w:spacing w:after="60"/>
            </w:pPr>
            <w:r>
              <w:rPr>
                <w:b/>
                <w:color w:val="C65911"/>
                <w:sz w:val="23"/>
              </w:rPr>
              <w:t>5. Giao ti</w:t>
            </w:r>
            <w:r>
              <w:rPr>
                <w:b/>
                <w:color w:val="C65911"/>
                <w:sz w:val="23"/>
              </w:rPr>
              <w:t>ế</w:t>
            </w:r>
            <w:r>
              <w:rPr>
                <w:b/>
                <w:color w:val="C65911"/>
                <w:sz w:val="23"/>
              </w:rPr>
              <w:t>p</w:t>
            </w:r>
          </w:p>
          <w:p w14:paraId="50C5A1CF" w14:textId="77777777" w:rsidR="000A70F0" w:rsidRDefault="00665E0E">
            <w:pPr>
              <w:spacing w:after="0" w:line="264" w:lineRule="auto"/>
            </w:pPr>
            <w:r>
              <w:rPr>
                <w:sz w:val="21"/>
              </w:rPr>
              <w:t>Python Flask → /api/trigger-etl → subprocess → Batch</w:t>
            </w:r>
          </w:p>
        </w:tc>
      </w:tr>
    </w:tbl>
    <w:p w14:paraId="7165632E" w14:textId="77777777" w:rsidR="000A70F0" w:rsidRDefault="000A70F0">
      <w:pPr>
        <w:spacing w:after="40"/>
      </w:pPr>
    </w:p>
    <w:p w14:paraId="599AC0A3" w14:textId="77777777" w:rsidR="000A70F0" w:rsidRDefault="00665E0E">
      <w:pPr>
        <w:spacing w:after="120"/>
        <w:jc w:val="center"/>
      </w:pPr>
      <w:r>
        <w:rPr>
          <w:b/>
          <w:color w:val="17365D"/>
        </w:rPr>
        <w:t>Khi sang m</w:t>
      </w:r>
      <w:r>
        <w:rPr>
          <w:b/>
          <w:color w:val="17365D"/>
        </w:rPr>
        <w:t>ộ</w:t>
      </w:r>
      <w:r>
        <w:rPr>
          <w:b/>
          <w:color w:val="17365D"/>
        </w:rPr>
        <w:t>t project m</w:t>
      </w:r>
      <w:r>
        <w:rPr>
          <w:b/>
          <w:color w:val="17365D"/>
        </w:rPr>
        <w:t>ớ</w:t>
      </w:r>
      <w:r>
        <w:rPr>
          <w:b/>
          <w:color w:val="17365D"/>
        </w:rPr>
        <w:t>i, hãy thay ngu</w:t>
      </w:r>
      <w:r>
        <w:rPr>
          <w:b/>
          <w:color w:val="17365D"/>
        </w:rPr>
        <w:t>ồ</w:t>
      </w:r>
      <w:r>
        <w:rPr>
          <w:b/>
          <w:color w:val="17365D"/>
        </w:rPr>
        <w:t>n d</w:t>
      </w:r>
      <w:r>
        <w:rPr>
          <w:b/>
          <w:color w:val="17365D"/>
        </w:rPr>
        <w:t>ữ</w:t>
      </w:r>
      <w:r>
        <w:rPr>
          <w:b/>
          <w:color w:val="17365D"/>
        </w:rPr>
        <w:t xml:space="preserve"> li</w:t>
      </w:r>
      <w:r>
        <w:rPr>
          <w:b/>
          <w:color w:val="17365D"/>
        </w:rPr>
        <w:t>ệ</w:t>
      </w:r>
      <w:r>
        <w:rPr>
          <w:b/>
          <w:color w:val="17365D"/>
        </w:rPr>
        <w:t>u, lu</w:t>
      </w:r>
      <w:r>
        <w:rPr>
          <w:b/>
          <w:color w:val="17365D"/>
        </w:rPr>
        <w:t>ậ</w:t>
      </w:r>
      <w:r>
        <w:rPr>
          <w:b/>
          <w:color w:val="17365D"/>
        </w:rPr>
        <w:t>t làm s</w:t>
      </w:r>
      <w:r>
        <w:rPr>
          <w:b/>
          <w:color w:val="17365D"/>
        </w:rPr>
        <w:t>ạ</w:t>
      </w:r>
      <w:r>
        <w:rPr>
          <w:b/>
          <w:color w:val="17365D"/>
        </w:rPr>
        <w:t>ch, b</w:t>
      </w:r>
      <w:r>
        <w:rPr>
          <w:b/>
          <w:color w:val="17365D"/>
        </w:rPr>
        <w:t>ả</w:t>
      </w:r>
      <w:r>
        <w:rPr>
          <w:b/>
          <w:color w:val="17365D"/>
        </w:rPr>
        <w:t>ng đích, đư</w:t>
      </w:r>
      <w:r>
        <w:rPr>
          <w:b/>
          <w:color w:val="17365D"/>
        </w:rPr>
        <w:t>ờ</w:t>
      </w:r>
      <w:r>
        <w:rPr>
          <w:b/>
          <w:color w:val="17365D"/>
        </w:rPr>
        <w:t>ng d</w:t>
      </w:r>
      <w:r>
        <w:rPr>
          <w:b/>
          <w:color w:val="17365D"/>
        </w:rPr>
        <w:t>ẫ</w:t>
      </w:r>
      <w:r>
        <w:rPr>
          <w:b/>
          <w:color w:val="17365D"/>
        </w:rPr>
        <w:t>n và tên workflow/project; còn tư duy ki</w:t>
      </w:r>
      <w:r>
        <w:rPr>
          <w:b/>
          <w:color w:val="17365D"/>
        </w:rPr>
        <w:t>ế</w:t>
      </w:r>
      <w:r>
        <w:rPr>
          <w:b/>
          <w:color w:val="17365D"/>
        </w:rPr>
        <w:t>n trúc và th</w:t>
      </w:r>
      <w:r>
        <w:rPr>
          <w:b/>
          <w:color w:val="17365D"/>
        </w:rPr>
        <w:t>ứ</w:t>
      </w:r>
      <w:r>
        <w:rPr>
          <w:b/>
          <w:color w:val="17365D"/>
        </w:rPr>
        <w:t xml:space="preserve"> t</w:t>
      </w:r>
      <w:r>
        <w:rPr>
          <w:b/>
          <w:color w:val="17365D"/>
        </w:rPr>
        <w:t>ự</w:t>
      </w:r>
      <w:r>
        <w:rPr>
          <w:b/>
          <w:color w:val="17365D"/>
        </w:rPr>
        <w:t xml:space="preserve"> tri</w:t>
      </w:r>
      <w:r>
        <w:rPr>
          <w:b/>
          <w:color w:val="17365D"/>
        </w:rPr>
        <w:t>ể</w:t>
      </w:r>
      <w:r>
        <w:rPr>
          <w:b/>
          <w:color w:val="17365D"/>
        </w:rPr>
        <w:t>n khai có th</w:t>
      </w:r>
      <w:r>
        <w:rPr>
          <w:b/>
          <w:color w:val="17365D"/>
        </w:rPr>
        <w:t>ể</w:t>
      </w:r>
      <w:r>
        <w:rPr>
          <w:b/>
          <w:color w:val="17365D"/>
        </w:rPr>
        <w:t xml:space="preserve"> gi</w:t>
      </w:r>
      <w:r>
        <w:rPr>
          <w:b/>
          <w:color w:val="17365D"/>
        </w:rPr>
        <w:t>ữ</w:t>
      </w:r>
      <w:r>
        <w:rPr>
          <w:b/>
          <w:color w:val="17365D"/>
        </w:rPr>
        <w:t xml:space="preserve"> nguyên.</w:t>
      </w:r>
    </w:p>
    <w:sectPr w:rsidR="000A70F0" w:rsidSect="00034616">
      <w:headerReference w:type="default" r:id="rId8"/>
      <w:footerReference w:type="default" r:id="rId9"/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1C20E" w14:textId="77777777" w:rsidR="00665E0E" w:rsidRDefault="00665E0E">
      <w:pPr>
        <w:spacing w:after="0" w:line="240" w:lineRule="auto"/>
      </w:pPr>
      <w:r>
        <w:separator/>
      </w:r>
    </w:p>
  </w:endnote>
  <w:endnote w:type="continuationSeparator" w:id="0">
    <w:p w14:paraId="1FC7DEA2" w14:textId="77777777" w:rsidR="00665E0E" w:rsidRDefault="00665E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2F802" w14:textId="65DFD01B" w:rsidR="000A70F0" w:rsidRDefault="000A70F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A230E" w14:textId="77777777" w:rsidR="00665E0E" w:rsidRDefault="00665E0E">
      <w:pPr>
        <w:spacing w:after="0" w:line="240" w:lineRule="auto"/>
      </w:pPr>
      <w:r>
        <w:separator/>
      </w:r>
    </w:p>
  </w:footnote>
  <w:footnote w:type="continuationSeparator" w:id="0">
    <w:p w14:paraId="6486043A" w14:textId="77777777" w:rsidR="00665E0E" w:rsidRDefault="00665E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35562" w14:textId="45D05F2B" w:rsidR="000A70F0" w:rsidRDefault="000A70F0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3775204">
    <w:abstractNumId w:val="8"/>
  </w:num>
  <w:num w:numId="2" w16cid:durableId="410665575">
    <w:abstractNumId w:val="6"/>
  </w:num>
  <w:num w:numId="3" w16cid:durableId="252590552">
    <w:abstractNumId w:val="5"/>
  </w:num>
  <w:num w:numId="4" w16cid:durableId="1541278360">
    <w:abstractNumId w:val="4"/>
  </w:num>
  <w:num w:numId="5" w16cid:durableId="500975853">
    <w:abstractNumId w:val="7"/>
  </w:num>
  <w:num w:numId="6" w16cid:durableId="1816943876">
    <w:abstractNumId w:val="3"/>
  </w:num>
  <w:num w:numId="7" w16cid:durableId="1686905033">
    <w:abstractNumId w:val="2"/>
  </w:num>
  <w:num w:numId="8" w16cid:durableId="1118069153">
    <w:abstractNumId w:val="1"/>
  </w:num>
  <w:num w:numId="9" w16cid:durableId="1995404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A4C"/>
    <w:rsid w:val="00024A11"/>
    <w:rsid w:val="00034616"/>
    <w:rsid w:val="0006063C"/>
    <w:rsid w:val="000A70F0"/>
    <w:rsid w:val="00134E16"/>
    <w:rsid w:val="0015074B"/>
    <w:rsid w:val="00176720"/>
    <w:rsid w:val="0029639D"/>
    <w:rsid w:val="00326F90"/>
    <w:rsid w:val="00506B83"/>
    <w:rsid w:val="00595EDD"/>
    <w:rsid w:val="00665E0E"/>
    <w:rsid w:val="006C5E07"/>
    <w:rsid w:val="006E22B6"/>
    <w:rsid w:val="00AA1D8D"/>
    <w:rsid w:val="00B47730"/>
    <w:rsid w:val="00B97F1D"/>
    <w:rsid w:val="00BD4F88"/>
    <w:rsid w:val="00CB0664"/>
    <w:rsid w:val="00DF76F0"/>
    <w:rsid w:val="00E379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A8E64ED6-D851-404F-B8C7-E6EE023D7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222222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sz w:val="23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3416</Words>
  <Characters>19473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tay xây dựng hệ thống ETL tự động - Apache Hop + Google Drive + PostgreSQL + Batch + Flask API</dc:title>
  <dc:subject>Tài liệu hướng dẫn thực hành từ đầu đến cuối cho project etl-project_1</dc:subject>
  <dc:creator>12.Phạm Huỳnh Đăng Dương .</dc:creator>
  <cp:keywords/>
  <dc:description>Tài liệu hướng dẫn thực hành.</dc:description>
  <cp:lastModifiedBy>12.Phạm Huỳnh Đăng Dương .</cp:lastModifiedBy>
  <cp:revision>2</cp:revision>
  <dcterms:created xsi:type="dcterms:W3CDTF">2026-10-02T03:24:00Z</dcterms:created>
  <dcterms:modified xsi:type="dcterms:W3CDTF">2026-10-02T03:24:00Z</dcterms:modified>
  <cp:category/>
</cp:coreProperties>
</file>